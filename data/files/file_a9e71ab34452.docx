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[测试报告]</w:t>
      </w:r>
    </w:p>
    <w:p>
      <w:r>
        <w:t>Hello Data Analysis Report Agent Transaction Payment</w:t>
      </w:r>
    </w:p>
    <w:p>
      <w:r>
        <w:t>Retail Industry Trend Market Service Price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