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杭州 旅游攻略</w:t>
      </w:r>
    </w:p>
    <w:p>
      <w:pPr>
        <w:jc w:val="center"/>
      </w:pPr>
      <w:r>
        <w:t>北京出发 | 3天游玩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出行方式汇总及建议</w:t>
      </w:r>
    </w:p>
    <w:p>
      <w:r>
        <w:t>**推荐：** 高铁往返，总交通费约 ¥1,100~¥1,200，剩余 ¥800~¥900 用于住宿、门票、餐饮。</w:t>
      </w:r>
    </w:p>
    <w:p>
      <w:r>
        <w:t>---</w:t>
      </w:r>
    </w:p>
    <w:p>
      <w:pPr>
        <w:pStyle w:val="Heading1"/>
      </w:pPr>
      <w:r>
        <w:t>城市基本信息</w:t>
      </w:r>
    </w:p>
    <w:p>
      <w:pPr>
        <w:pStyle w:val="ListBullet"/>
      </w:pPr>
      <w:r>
        <w:t>- **气候**：亚热带季风气候，夏季湿热多雨，冬季阴冷。春秋（3-5月、9-11月）最舒适，但春季偶有梅雨。</w:t>
      </w:r>
    </w:p>
    <w:p>
      <w:pPr>
        <w:pStyle w:val="ListBullet"/>
      </w:pPr>
      <w:r>
        <w:t>- **最佳季节**：3-5月（春暖花开）、9-11月（秋高气爽、桂花飘香）。</w:t>
      </w:r>
    </w:p>
    <w:p>
      <w:pPr>
        <w:pStyle w:val="ListBullet"/>
      </w:pPr>
      <w:r>
        <w:t>- **市内交通**：</w:t>
      </w:r>
    </w:p>
    <w:p>
      <w:pPr>
        <w:pStyle w:val="ListBullet"/>
      </w:pPr>
      <w:r>
        <w:t>- 地铁：覆盖主要景点（西湖、灵隐寺、火车东站等），单程 ¥2~¥9，可用支付宝/微信扫码乘车。</w:t>
      </w:r>
    </w:p>
    <w:p>
      <w:pPr>
        <w:pStyle w:val="ListBullet"/>
      </w:pPr>
      <w:r>
        <w:t>- 公交：¥2起，部分夜游线路方便。</w:t>
      </w:r>
    </w:p>
    <w:p>
      <w:pPr>
        <w:pStyle w:val="ListBullet"/>
      </w:pPr>
      <w:r>
        <w:t>- 共享单车/电单车：杭州公共自行车发达，扫码即用，适合西湖骑行。</w:t>
      </w:r>
    </w:p>
    <w:p>
      <w:pPr>
        <w:pStyle w:val="ListBullet"/>
      </w:pPr>
      <w:r>
        <w:t>- 出租车/网约车：起步价 ¥13，略贵但适合短途拼车。</w:t>
      </w:r>
    </w:p>
    <w:p>
      <w:r>
        <w:t>---</w:t>
      </w:r>
    </w:p>
    <w:p>
      <w:pPr>
        <w:pStyle w:val="Heading1"/>
      </w:pPr>
      <w:r>
        <w:t>特色景点推荐（5~8个）</w:t>
      </w:r>
    </w:p>
    <w:p>
      <w:r>
        <w:t>**预算内推荐组合**：西湖免费段 + 灵隐寺（¥75）+ 西溪湿地（¥80）+ 龙井村九溪免费，门票总约 ¥155，剩余钱用于美食和交通。</w:t>
      </w:r>
    </w:p>
    <w:p>
      <w:r>
        <w:t>---</w:t>
      </w:r>
    </w:p>
    <w:p>
      <w:pPr>
        <w:pStyle w:val="Heading1"/>
      </w:pPr>
      <w:r>
        <w:t>美食推荐</w:t>
      </w:r>
    </w:p>
    <w:p>
      <w:pPr>
        <w:pStyle w:val="Heading2"/>
      </w:pPr>
      <w:r>
        <w:t>必吃特色菜</w:t>
      </w:r>
    </w:p>
    <w:p>
      <w:pPr>
        <w:pStyle w:val="ListBullet"/>
      </w:pPr>
      <w:r>
        <w:t>- **西湖醋鱼**（酸甜鲜美，推荐「楼外楼孤山总店」或「绿茶餐厅」）</w:t>
      </w:r>
    </w:p>
    <w:p>
      <w:pPr>
        <w:pStyle w:val="ListBullet"/>
      </w:pPr>
      <w:r>
        <w:t>- **龙井虾仁**（茶香清雅，「外婆家」性价比高）</w:t>
      </w:r>
    </w:p>
    <w:p>
      <w:pPr>
        <w:pStyle w:val="ListBullet"/>
      </w:pPr>
      <w:r>
        <w:t>- **东坡肉**（软糯入味，「杭州酒家」或「奎元馆」）</w:t>
      </w:r>
    </w:p>
    <w:p>
      <w:pPr>
        <w:pStyle w:val="ListBullet"/>
      </w:pPr>
      <w:r>
        <w:t>- **叫花鸡**（荷叶包裹，「山外山菜馆」）</w:t>
      </w:r>
    </w:p>
    <w:p>
      <w:pPr>
        <w:pStyle w:val="ListBullet"/>
      </w:pPr>
      <w:r>
        <w:t>- **片儿川**（杭州特色汤面，「奎元馆」老店）</w:t>
      </w:r>
    </w:p>
    <w:p>
      <w:pPr>
        <w:pStyle w:val="ListBullet"/>
      </w:pPr>
      <w:r>
        <w:t>- **定胜糕、葱包烩**（街头小吃，河坊街可见）</w:t>
      </w:r>
    </w:p>
    <w:p>
      <w:pPr>
        <w:pStyle w:val="Heading2"/>
      </w:pPr>
      <w:r>
        <w:t>推荐餐厅（预算友好）</w:t>
      </w:r>
    </w:p>
    <w:p>
      <w:pPr>
        <w:pStyle w:val="ListBullet"/>
      </w:pPr>
      <w:r>
        <w:t>- **外婆家**（人均¥50~70，推荐龙井虾仁、东坡肉）</w:t>
      </w:r>
    </w:p>
    <w:p>
      <w:pPr>
        <w:pStyle w:val="ListBullet"/>
      </w:pPr>
      <w:r>
        <w:t>- **新白鹿餐厅**（人均¥40~60，西湖醋鱼、蛋黄鸡翅）</w:t>
      </w:r>
    </w:p>
    <w:p>
      <w:pPr>
        <w:pStyle w:val="ListBullet"/>
      </w:pPr>
      <w:r>
        <w:t>- **奎元馆**（片儿川约¥30，老字号）</w:t>
      </w:r>
    </w:p>
    <w:p>
      <w:pPr>
        <w:pStyle w:val="ListBullet"/>
      </w:pPr>
      <w:r>
        <w:t>- **大马弄/中山南路**（本地小吃街，定胜糕¥5、葱包烩¥10）</w:t>
      </w:r>
    </w:p>
    <w:p>
      <w:r>
        <w:t>---</w:t>
      </w:r>
    </w:p>
    <w:p>
      <w:pPr>
        <w:pStyle w:val="Heading1"/>
      </w:pPr>
      <w:r>
        <w:t>文化与风俗</w:t>
      </w:r>
    </w:p>
    <w:p>
      <w:pPr>
        <w:pStyle w:val="ListBullet"/>
      </w:pPr>
      <w:r>
        <w:t>- **茶文化**：杭州是龙井茶原产地，到龙井村可体验采茶、品茶，但购茶需谨慎，建议只尝不买。</w:t>
      </w:r>
    </w:p>
    <w:p>
      <w:pPr>
        <w:pStyle w:val="ListBullet"/>
      </w:pPr>
      <w:r>
        <w:t>- **佛教文化**：灵隐寺是禅宗名刹，进庙需着装得体，不走中间门，不踩门槛。</w:t>
      </w:r>
    </w:p>
    <w:p>
      <w:pPr>
        <w:pStyle w:val="ListBullet"/>
      </w:pPr>
      <w:r>
        <w:t>- **杭州话与礼貌**：本地人温和，问路多用“师傅”“阿姨”称呼，公共场合排队守序。</w:t>
      </w:r>
    </w:p>
    <w:p>
      <w:pPr>
        <w:pStyle w:val="ListBullet"/>
      </w:pPr>
      <w:r>
        <w:t>- **西湖十景传说**：断桥残雪（白蛇传）、雷峰夕照（法海镇白蛇）、三潭印月（苏轼疏浚西湖）。</w:t>
      </w:r>
    </w:p>
    <w:p>
      <w:r>
        <w:t>---</w:t>
      </w:r>
    </w:p>
    <w:p>
      <w:pPr>
        <w:pStyle w:val="Heading1"/>
      </w:pPr>
      <w:r>
        <w:t>历史背景</w:t>
      </w:r>
    </w:p>
    <w:p>
      <w:pPr>
        <w:pStyle w:val="ListBullet"/>
      </w:pPr>
      <w:r>
        <w:t>- 杭州曾是**南宋都城（临安）**，公元1138~1276年，繁荣至极，留下大量南宋遗迹（如南宋御街、德寿宫遗址）。</w:t>
      </w:r>
    </w:p>
    <w:p>
      <w:pPr>
        <w:pStyle w:val="ListBullet"/>
      </w:pPr>
      <w:r>
        <w:t>- 白居易、苏轼先后任杭州刺史/知州，疏浚西湖，留下苏堤、白堤。</w:t>
      </w:r>
    </w:p>
    <w:p>
      <w:pPr>
        <w:pStyle w:val="ListBullet"/>
      </w:pPr>
      <w:r>
        <w:t>- 近代：杭州是江南丝织业中心，如今是互联网经济重镇（阿里巴巴）。</w:t>
      </w:r>
    </w:p>
    <w:p>
      <w:r>
        <w:t>---</w:t>
      </w:r>
    </w:p>
    <w:p>
      <w:pPr>
        <w:pStyle w:val="Heading1"/>
      </w:pPr>
      <w:r>
        <w:t>每日详细日程规划（基于¥2000预算，高铁往返）</w:t>
      </w:r>
    </w:p>
    <w:p>
      <w:pPr>
        <w:pStyle w:val="Heading2"/>
      </w:pPr>
      <w:r>
        <w:t>Day 1：西湖经典游</w:t>
      </w:r>
    </w:p>
    <w:p>
      <w:pPr>
        <w:pStyle w:val="ListBullet"/>
      </w:pPr>
      <w:r>
        <w:t>- **上午**：北京南→杭州东（高铁G，约5h，建议7:00~8:00出发，约12:00抵达）。地铁1号线至龙翔桥站，酒店寄存行李（建议住西湖周边如青旅/如家，约¥150/晚）。</w:t>
      </w:r>
    </w:p>
    <w:p>
      <w:pPr>
        <w:pStyle w:val="ListBullet"/>
      </w:pPr>
      <w:r>
        <w:t>- **下午**：步行至西湖断桥→白堤→孤山→西泠印社→苏堤春晓→花港观鱼。骑共享单车环湖半圈（约1h）。门票0元。</w:t>
      </w:r>
    </w:p>
    <w:p>
      <w:pPr>
        <w:pStyle w:val="ListBullet"/>
      </w:pPr>
      <w:r>
        <w:t>- **晚餐**：外婆家（湖滨银泰店）点龙井虾仁、东坡肉，人均¥60。</w:t>
      </w:r>
    </w:p>
    <w:p>
      <w:pPr>
        <w:pStyle w:val="ListBullet"/>
      </w:pPr>
      <w:r>
        <w:t>- **晚上**：欣赏西湖音乐喷泉（免费，19:00/20:00各一场），散步回酒店。</w:t>
      </w:r>
    </w:p>
    <w:p>
      <w:pPr>
        <w:pStyle w:val="Heading2"/>
      </w:pPr>
      <w:r>
        <w:t>Day 2：寺院 + 茶园徒步</w:t>
      </w:r>
    </w:p>
    <w:p>
      <w:pPr>
        <w:pStyle w:val="ListBullet"/>
      </w:pPr>
      <w:r>
        <w:t>- **上午**：公交7路/打车前往灵隐寺（约¥15），游览飞来峰造像、灵隐寺大殿（约2.5h）。门票¥75。</w:t>
      </w:r>
    </w:p>
    <w:p>
      <w:pPr>
        <w:pStyle w:val="ListBullet"/>
      </w:pPr>
      <w:r>
        <w:t>- **中午**：灵隐寺素面（约¥30）或自带干粮。</w:t>
      </w:r>
    </w:p>
    <w:p>
      <w:pPr>
        <w:pStyle w:val="ListBullet"/>
      </w:pPr>
      <w:r>
        <w:t>- **下午**：从灵隐寺坐公交或步行至龙井村（免费），沿九溪十八涧徒步到九溪烟树（全程约2小时，溪流山林，绝美）。</w:t>
      </w:r>
    </w:p>
    <w:p>
      <w:pPr>
        <w:pStyle w:val="ListBullet"/>
      </w:pPr>
      <w:r>
        <w:t>- **晚餐**：新白鹿餐厅（解百新元华店），人均¥50。</w:t>
      </w:r>
    </w:p>
    <w:p>
      <w:pPr>
        <w:pStyle w:val="ListBullet"/>
      </w:pPr>
      <w:r>
        <w:t>- **晚上**：逛南宋御街/河坊街，尝定胜糕、葱包烩（小吃约¥20）。</w:t>
      </w:r>
    </w:p>
    <w:p>
      <w:pPr>
        <w:pStyle w:val="Heading2"/>
      </w:pPr>
      <w:r>
        <w:t>Day 3：西溪湿地或自由选择</w:t>
      </w:r>
    </w:p>
    <w:p>
      <w:pPr>
        <w:pStyle w:val="ListBullet"/>
      </w:pPr>
      <w:r>
        <w:t>- **上午**：地铁3号线至西溪湿地南站，游览东区（门票¥80），乘摇橹船（另付费约¥100/船可拼，若预算紧则步行栈道免费）。游玩至12:00。</w:t>
      </w:r>
    </w:p>
    <w:p>
      <w:pPr>
        <w:pStyle w:val="ListBullet"/>
      </w:pPr>
      <w:r>
        <w:t>- **中午**：西溪附近吃面（片儿川约¥25）。</w:t>
      </w:r>
    </w:p>
    <w:p>
      <w:pPr>
        <w:pStyle w:val="ListBullet"/>
      </w:pPr>
      <w:r>
        <w:t>- **下午**：15:00左右杭州东站→北京南（高铁，约19:30抵达）。可在车站买些定胜糕伴手礼（¥30）。</w:t>
      </w:r>
    </w:p>
    <w:p>
      <w:r>
        <w:t>**预算估算**：</w:t>
      </w:r>
    </w:p>
    <w:p>
      <w:pPr>
        <w:pStyle w:val="ListBullet"/>
      </w:pPr>
      <w:r>
        <w:t>- 交通往返：¥1,100</w:t>
      </w:r>
    </w:p>
    <w:p>
      <w:pPr>
        <w:pStyle w:val="ListBullet"/>
      </w:pPr>
      <w:r>
        <w:t>- 住宿2晚（青旅/经济酒店）：¥300（¥150/晚）</w:t>
      </w:r>
    </w:p>
    <w:p>
      <w:pPr>
        <w:pStyle w:val="ListBullet"/>
      </w:pPr>
      <w:r>
        <w:t>- 门票：¥75（灵隐）+¥80（西溪）=¥155</w:t>
      </w:r>
    </w:p>
    <w:p>
      <w:pPr>
        <w:pStyle w:val="ListBullet"/>
      </w:pPr>
      <w:r>
        <w:t>- 餐饮：Day1午简餐¥30+晚¥60，Day2午¥30+晚¥50+小吃¥20，Day3早¥15+午¥25+晚高铁上便当¥30 = ¥260左右</w:t>
      </w:r>
    </w:p>
    <w:p>
      <w:pPr>
        <w:pStyle w:val="ListBullet"/>
      </w:pPr>
      <w:r>
        <w:t>- 市内交通：¥80（地铁+公交+共享单车）</w:t>
      </w:r>
    </w:p>
    <w:p>
      <w:pPr>
        <w:pStyle w:val="ListBullet"/>
      </w:pPr>
      <w:r>
        <w:t>- 总计约¥1,895，余¥105用于意外（如打车）、伴手礼等。</w:t>
      </w:r>
    </w:p>
    <w:p>
      <w:r>
        <w:t>---</w:t>
      </w:r>
    </w:p>
    <w:p>
      <w:pPr>
        <w:pStyle w:val="Heading1"/>
      </w:pPr>
      <w:r>
        <w:t>行前准备清单（国内旅行版）</w:t>
      </w:r>
    </w:p>
    <w:p>
      <w:r>
        <w:t>---</w:t>
      </w:r>
    </w:p>
    <w:p>
      <w:pPr>
        <w:pStyle w:val="Heading1"/>
      </w:pPr>
      <w:r>
        <w:t>安全与应急</w:t>
      </w:r>
    </w:p>
    <w:p>
      <w:pPr>
        <w:pStyle w:val="ListBullet"/>
      </w:pPr>
      <w:r>
        <w:t>- **治安**：杭州治安良好，但景区人多时注意防扒（手机、钱包放内袋）。</w:t>
      </w:r>
    </w:p>
    <w:p>
      <w:pPr>
        <w:pStyle w:val="ListBullet"/>
      </w:pPr>
      <w:r>
        <w:t>- **紧急电话**：报警110 / 急救120 / 火警119（全国统一）。</w:t>
      </w:r>
    </w:p>
    <w:p>
      <w:pPr>
        <w:pStyle w:val="ListBullet"/>
      </w:pPr>
      <w:r>
        <w:t>- **当地求助**：可拨打景区管理处电话（如西湖景区24小时热线 0571-87963053），或直接求助路边警察岗亭。</w:t>
      </w:r>
    </w:p>
    <w:p>
      <w:pPr>
        <w:pStyle w:val="ListBullet"/>
      </w:pPr>
      <w:r>
        <w:t>- **使领馆**：国内旅行无需使领馆，紧急情况可联系入住地派出所或拨打110。</w:t>
      </w:r>
    </w:p>
    <w:p>
      <w:pPr>
        <w:pStyle w:val="ListBullet"/>
      </w:pPr>
      <w:r>
        <w:t>- **危险区域**：西湖夜间偏僻处（如孤山后山）人少，建议结伴；灵隐寺附近山路注意防滑。</w:t>
      </w:r>
    </w:p>
    <w:p>
      <w:pPr>
        <w:pStyle w:val="ListBullet"/>
      </w:pPr>
      <w:r>
        <w:t>- **医疗**：杭州市三甲医院众多，如浙大一院、市一医院，导航可达。</w:t>
      </w:r>
    </w:p>
    <w:p>
      <w:r>
        <w:t>---</w:t>
      </w:r>
    </w:p>
    <w:p>
      <w:pPr>
        <w:pStyle w:val="Heading1"/>
      </w:pPr>
      <w:r>
        <w:t>行李清单</w:t>
      </w:r>
    </w:p>
    <w:p>
      <w:r>
        <w:t>**💡 贴心提醒**：杭州春季多雨，务必带一把折叠伞；徒步九溪十八涧时地面湿滑，穿防滑鞋。祝旅途愉快，吃好玩好！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