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杭州 旅游攻略</w:t>
      </w:r>
    </w:p>
    <w:p>
      <w:pPr>
        <w:jc w:val="center"/>
      </w:pPr>
      <w:r>
        <w:t>北京出发 | 3天游玩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出行方式汇总及建议（含时间、价格对比）</w:t>
      </w:r>
    </w:p>
    <w:p>
      <w:r>
        <w:t>北京到杭州主要交通方式：</w:t>
      </w:r>
    </w:p>
    <w:p>
      <w:r>
        <w:t>**建议**：你的总预算2000元，若选择高铁往返，剩余748元需覆盖3天吃住玩，非常紧张（住宿最便宜青旅或快捷酒店约150元/晚，3晚450元，剩下298元用于门票+餐饮+市内交通几乎不够）。**推荐方案**：</w:t>
      </w:r>
    </w:p>
    <w:p>
      <w:pPr>
        <w:pStyle w:val="ListBullet"/>
      </w:pPr>
      <w:r>
        <w:t>- 考虑提前1~2周抢高铁特价票（偶尔有折扣）或选择普通火车硬卧夜车（如21:00~次日10:00到），节省一晚住宿费，同时交通费控制在500元以内，预留更多预算给吃和玩。</w:t>
      </w:r>
    </w:p>
    <w:p>
      <w:pPr>
        <w:pStyle w:val="ListBullet"/>
      </w:pPr>
      <w:r>
        <w:t>- 若坚持高铁，建议住宿选择青年旅舍床位（80~120元/晚），三餐以小吃和面食为主，门票优先选免费景点。</w:t>
      </w:r>
    </w:p>
    <w:p>
      <w:pPr>
        <w:pStyle w:val="Heading1"/>
      </w:pPr>
      <w:r>
        <w:t>2. 城市基本信息（气候、最佳季节、市内交通）</w:t>
      </w:r>
    </w:p>
    <w:p>
      <w:pPr>
        <w:pStyle w:val="ListBullet"/>
      </w:pPr>
      <w:r>
        <w:t>- **气候**：亚热带季风气候，夏季湿热（30°C+），冬季湿冷（0~8°C），春季多雨，秋季最宜人。</w:t>
      </w:r>
    </w:p>
    <w:p>
      <w:pPr>
        <w:pStyle w:val="ListBullet"/>
      </w:pPr>
      <w:r>
        <w:t>- **最佳季节**：3~5月（春暖花开，龙井飘香）、9~11月（秋高气爽，满城桂花）。</w:t>
      </w:r>
    </w:p>
    <w:p>
      <w:pPr>
        <w:pStyle w:val="ListBullet"/>
      </w:pPr>
      <w:r>
        <w:t>- **市内交通**：</w:t>
      </w:r>
    </w:p>
    <w:p>
      <w:pPr>
        <w:pStyle w:val="ListBullet"/>
      </w:pPr>
      <w:r>
        <w:t>- 地铁：覆盖西湖、龙井、灵隐等主要景区，票价2~7元。</w:t>
      </w:r>
    </w:p>
    <w:p>
      <w:pPr>
        <w:pStyle w:val="ListBullet"/>
      </w:pPr>
      <w:r>
        <w:t>- 公交：大部分景点可达，票价1~2元。</w:t>
      </w:r>
    </w:p>
    <w:p>
      <w:pPr>
        <w:pStyle w:val="ListBullet"/>
      </w:pPr>
      <w:r>
        <w:t>- 共享单车：西湖周边骑行很棒，美团/哈啰共享单车半小时1.5元。</w:t>
      </w:r>
    </w:p>
    <w:p>
      <w:pPr>
        <w:pStyle w:val="ListBullet"/>
      </w:pPr>
      <w:r>
        <w:t>- 打车：起步价11元，3公里内约15~20元，预算紧张建议少打车。</w:t>
      </w:r>
    </w:p>
    <w:p>
      <w:pPr>
        <w:pStyle w:val="Heading1"/>
      </w:pPr>
      <w:r>
        <w:t>3. 特色景点推荐（5~8个，含时长/门票）</w:t>
      </w:r>
    </w:p>
    <w:p>
      <w:r>
        <w:t>以自然风光为主，兼顾美食区：</w:t>
      </w:r>
    </w:p>
    <w:p>
      <w:r>
        <w:t>**推荐优先选择免费或低价景点**：西湖、九溪、龙井村、十里琅珰、植物园，门票花费可控制在0~85元。</w:t>
      </w:r>
    </w:p>
    <w:p>
      <w:pPr>
        <w:pStyle w:val="Heading1"/>
      </w:pPr>
      <w:r>
        <w:t>4. 美食推荐（特色美食+推荐餐厅）</w:t>
      </w:r>
    </w:p>
    <w:p>
      <w:r>
        <w:t>**必吃特色**：</w:t>
      </w:r>
    </w:p>
    <w:p>
      <w:pPr>
        <w:pStyle w:val="ListBullet"/>
      </w:pPr>
      <w:r>
        <w:t>- **西湖醋鱼**——楼外楼（孤山店，人均120元）、外婆家（连锁，人均60~80元）</w:t>
      </w:r>
    </w:p>
    <w:p>
      <w:pPr>
        <w:pStyle w:val="ListBullet"/>
      </w:pPr>
      <w:r>
        <w:t>- **东坡肉**——楼外楼、杭州酒家（延安路，人均70元）</w:t>
      </w:r>
    </w:p>
    <w:p>
      <w:pPr>
        <w:pStyle w:val="ListBullet"/>
      </w:pPr>
      <w:r>
        <w:t>- **龙井虾仁**——绿茶餐厅（人均80元）、知味观（人均60元）</w:t>
      </w:r>
    </w:p>
    <w:p>
      <w:pPr>
        <w:pStyle w:val="ListBullet"/>
      </w:pPr>
      <w:r>
        <w:t>- **片儿川**（面）——奎元馆（解放路，25元/碗）</w:t>
      </w:r>
    </w:p>
    <w:p>
      <w:pPr>
        <w:pStyle w:val="ListBullet"/>
      </w:pPr>
      <w:r>
        <w:t>- **葱包桧**——小吃摊（3~5元）</w:t>
      </w:r>
    </w:p>
    <w:p>
      <w:pPr>
        <w:pStyle w:val="ListBullet"/>
      </w:pPr>
      <w:r>
        <w:t>- **定胜糕、荷花酥**——河坊街小吃（5~10元）</w:t>
      </w:r>
    </w:p>
    <w:p>
      <w:r>
        <w:t>**省钱吃法**：</w:t>
      </w:r>
    </w:p>
    <w:p>
      <w:pPr>
        <w:pStyle w:val="ListBullet"/>
      </w:pPr>
      <w:r>
        <w:t>- 早餐：酒店早餐或街边包子豆浆（5元）</w:t>
      </w:r>
    </w:p>
    <w:p>
      <w:pPr>
        <w:pStyle w:val="ListBullet"/>
      </w:pPr>
      <w:r>
        <w:t>- 午餐/晚餐：奎元馆片儿川/知味观小笼包（30元以内）；西湖边新丰小吃（10~20元）</w:t>
      </w:r>
    </w:p>
    <w:p>
      <w:pPr>
        <w:pStyle w:val="ListBullet"/>
      </w:pPr>
      <w:r>
        <w:t>- 正餐：选外婆家、绿茶等连锁，点2~3个菜人均50~60元</w:t>
      </w:r>
    </w:p>
    <w:p>
      <w:pPr>
        <w:pStyle w:val="Heading1"/>
      </w:pPr>
      <w:r>
        <w:t>5. 文化与风俗</w:t>
      </w:r>
    </w:p>
    <w:p>
      <w:pPr>
        <w:pStyle w:val="ListBullet"/>
      </w:pPr>
      <w:r>
        <w:t>- **茶文化**：龙井茶产地，可去龙井村免费品茶，但注意不要轻易购买高价茶。</w:t>
      </w:r>
    </w:p>
    <w:p>
      <w:pPr>
        <w:pStyle w:val="ListBullet"/>
      </w:pPr>
      <w:r>
        <w:t>- **西湖文化**：白蛇传传说（断桥、雷峰塔）、苏东坡疏浚西湖等典故。</w:t>
      </w:r>
    </w:p>
    <w:p>
      <w:pPr>
        <w:pStyle w:val="ListBullet"/>
      </w:pPr>
      <w:r>
        <w:t>- **丝绸**：杭州是丝绸之路源头之一，可去中国丝绸博物馆（免费）了解。</w:t>
      </w:r>
    </w:p>
    <w:p>
      <w:pPr>
        <w:pStyle w:val="ListBullet"/>
      </w:pPr>
      <w:r>
        <w:t>- **民俗**：每年清明前后有龙井开茶节，中秋赏月活动。</w:t>
      </w:r>
    </w:p>
    <w:p>
      <w:pPr>
        <w:pStyle w:val="ListBullet"/>
      </w:pPr>
      <w:r>
        <w:t>- **礼貌提醒**：景区内不随意采摘茶叶、不攀折花木；寺庙内勿大声喧哗、拍照需注意规定。</w:t>
      </w:r>
    </w:p>
    <w:p>
      <w:pPr>
        <w:pStyle w:val="Heading1"/>
      </w:pPr>
      <w:r>
        <w:t>6. 历史背景</w:t>
      </w:r>
    </w:p>
    <w:p>
      <w:r>
        <w:t>杭州有2200多年建城史，曾是吴越国和南宋的都城（临安）。京杭大运河终点在此，西湖自唐代白居易、宋代苏东坡整治后成为文化地标。灵隐寺始建于东晋，为江南禅宗五山之一。近代作为上海后花园，保留了丰富的人文遗迹。南宋御街、河坊街一带至今是传统市井风貌。</w:t>
      </w:r>
    </w:p>
    <w:p>
      <w:pPr>
        <w:pStyle w:val="Heading1"/>
      </w:pPr>
      <w:r>
        <w:t>7. 每日详细日程规划</w:t>
      </w:r>
    </w:p>
    <w:p>
      <w:r>
        <w:t>**Day 1：西湖经典一日游（预算友好）**</w:t>
      </w:r>
    </w:p>
    <w:p>
      <w:pPr>
        <w:pStyle w:val="ListBullet"/>
      </w:pPr>
      <w:r>
        <w:t>- **上午**（约9:00到达杭州，假设高铁到达）→ 酒店放行李（建议住龙翔桥/定安路附近青旅或快捷酒店）。</w:t>
      </w:r>
    </w:p>
    <w:p>
      <w:pPr>
        <w:pStyle w:val="ListBullet"/>
      </w:pPr>
      <w:r>
        <w:t>- **10:30~12:30**：西湖白堤—断桥—孤山（平湖秋月），步行+拍照，免费。</w:t>
      </w:r>
    </w:p>
    <w:p>
      <w:pPr>
        <w:pStyle w:val="ListBullet"/>
      </w:pPr>
      <w:r>
        <w:t>- **12:30~13:30**：午餐—新丰小吃（人均15~20元，推荐小笼包、牛肉粉丝）。</w:t>
      </w:r>
    </w:p>
    <w:p>
      <w:pPr>
        <w:pStyle w:val="ListBullet"/>
      </w:pPr>
      <w:r>
        <w:t>- **13:30~17:00**：苏堤春晓步行—花港观鱼—雷峰塔（不登塔免费，远观即可）；或花15元环湖骑行。</w:t>
      </w:r>
    </w:p>
    <w:p>
      <w:pPr>
        <w:pStyle w:val="ListBullet"/>
      </w:pPr>
      <w:r>
        <w:t>- **17:00~18:30**：晚餐—外婆家（湖滨银泰店，人均50元，点东坡肉、茶香鸡）。</w:t>
      </w:r>
    </w:p>
    <w:p>
      <w:pPr>
        <w:pStyle w:val="ListBullet"/>
      </w:pPr>
      <w:r>
        <w:t>- **晚上**：音乐喷泉（19:00/20:00各一场，免费）→ 步行回酒店。</w:t>
      </w:r>
    </w:p>
    <w:p>
      <w:r>
        <w:t>**Day 2：自然徒步·龙井茶韵**</w:t>
      </w:r>
    </w:p>
    <w:p>
      <w:pPr>
        <w:pStyle w:val="ListBullet"/>
      </w:pPr>
      <w:r>
        <w:t>- **上午**：8:00出发坐公交到“龙井茶室”站，游览龙井村（1小时）→ 开始十里琅珰徒步（龙井村—云栖竹径段，约2.5小时，免费），沿途茶园山景。</w:t>
      </w:r>
    </w:p>
    <w:p>
      <w:pPr>
        <w:pStyle w:val="ListBullet"/>
      </w:pPr>
      <w:r>
        <w:t>- **12:00**：从云栖竹径（门票8元，或走免费路线入口）下山，在附近农家乐吃午饭（人均30~40元，推荐笋干面）。</w:t>
      </w:r>
    </w:p>
    <w:p>
      <w:pPr>
        <w:pStyle w:val="ListBullet"/>
      </w:pPr>
      <w:r>
        <w:t>- **13:30~16:00**：九溪十八涧（云栖竹径步行/公交可达），溯溪漫步，畅享森林氧吧。</w:t>
      </w:r>
    </w:p>
    <w:p>
      <w:pPr>
        <w:pStyle w:val="ListBullet"/>
      </w:pPr>
      <w:r>
        <w:t>- **16:30**：乘车回市区，晚餐—奎元馆吃片儿川（25元）+ 定胜糕（5元）。</w:t>
      </w:r>
    </w:p>
    <w:p>
      <w:pPr>
        <w:pStyle w:val="ListBullet"/>
      </w:pPr>
      <w:r>
        <w:t>- **晚上**：河坊街逛吃（免费，买些葱包桧、荷花酥等小吃，预算30元）。</w:t>
      </w:r>
    </w:p>
    <w:p>
      <w:r>
        <w:t>**Day 3：西溪湿地/植物园轻松游**</w:t>
      </w:r>
    </w:p>
    <w:p>
      <w:pPr>
        <w:pStyle w:val="ListBullet"/>
      </w:pPr>
      <w:r>
        <w:t>- **上午**：7:30出发坐地铁到西溪湿地，走免费的福堤、绿堤（免费），欣赏湿地自然风光，约2小时。也可选择收费区域（80元，但不建议，省门票）。</w:t>
      </w:r>
    </w:p>
    <w:p>
      <w:pPr>
        <w:pStyle w:val="ListBullet"/>
      </w:pPr>
      <w:r>
        <w:t>- **10:30~12:00**：杭州植物园（门票10元），赏时令花卉。</w:t>
      </w:r>
    </w:p>
    <w:p>
      <w:pPr>
        <w:pStyle w:val="ListBullet"/>
      </w:pPr>
      <w:r>
        <w:t>- **午餐**：植物园附近知味观（人均50元），吃龙井虾仁、猫耳朵。</w:t>
      </w:r>
    </w:p>
    <w:p>
      <w:pPr>
        <w:pStyle w:val="ListBullet"/>
      </w:pPr>
      <w:r>
        <w:t>- **下午**：14:00返程（高铁/火车），预留1.5小时到火车站。</w:t>
      </w:r>
    </w:p>
    <w:p>
      <w:r>
        <w:t>**预算估算（按最省方案）**</w:t>
      </w:r>
    </w:p>
    <w:p>
      <w:pPr>
        <w:pStyle w:val="ListBullet"/>
      </w:pPr>
      <w:r>
        <w:t>- 交通：往返普通火车硬卧500元（或高铁特价票+硬卧组合）</w:t>
      </w:r>
    </w:p>
    <w:p>
      <w:pPr>
        <w:pStyle w:val="ListBullet"/>
      </w:pPr>
      <w:r>
        <w:t>- 住宿：3晚青旅床位=90*3=270元</w:t>
      </w:r>
    </w:p>
    <w:p>
      <w:pPr>
        <w:pStyle w:val="ListBullet"/>
      </w:pPr>
      <w:r>
        <w:t>- 门票：灵隐寺+植物园=75+10=85元（若不进灵隐可省）</w:t>
      </w:r>
    </w:p>
    <w:p>
      <w:pPr>
        <w:pStyle w:val="ListBullet"/>
      </w:pPr>
      <w:r>
        <w:t>- 餐饮：Day1:35+50+10=95；Day2:40+25+30=95；Day3:20+50=70；合计260元</w:t>
      </w:r>
    </w:p>
    <w:p>
      <w:pPr>
        <w:pStyle w:val="ListBullet"/>
      </w:pPr>
      <w:r>
        <w:t>- 市内交通：地铁公交约60元</w:t>
      </w:r>
    </w:p>
    <w:p>
      <w:pPr>
        <w:pStyle w:val="ListBullet"/>
      </w:pPr>
      <w:r>
        <w:t>- **总计**：500+270+85+260+60=1175元，剩余825元可作为弹性消费（进灵隐、吃大餐等）</w:t>
      </w:r>
    </w:p>
    <w:p>
      <w:r>
        <w:t>**若坚持高铁往返**：1252+270+85+260+60=1927元，刚好接近预算，但无富余，建议放弃灵隐寺（省75元）或减少餐饮预算。</w:t>
      </w:r>
    </w:p>
    <w:p>
      <w:pPr>
        <w:pStyle w:val="Heading1"/>
      </w:pPr>
      <w:r>
        <w:t>8. 行前准备清单（护照、签证、天气、货币、通讯、电器）</w:t>
      </w:r>
    </w:p>
    <w:p>
      <w:r>
        <w:t>因是国内旅行，以下对应调整：</w:t>
      </w:r>
    </w:p>
    <w:p>
      <w:pPr>
        <w:pStyle w:val="Heading1"/>
      </w:pPr>
      <w:r>
        <w:t>9. 安全与应急（治安、报警急救电话、使领馆联系方式）</w:t>
      </w:r>
    </w:p>
    <w:p>
      <w:pPr>
        <w:pStyle w:val="ListBullet"/>
      </w:pPr>
      <w:r>
        <w:t>- **治安**：杭州整体治安优秀，西湖景区游客密集注意防扒，背包前背，手机别放外衣口袋。</w:t>
      </w:r>
    </w:p>
    <w:p>
      <w:pPr>
        <w:pStyle w:val="ListBullet"/>
      </w:pPr>
      <w:r>
        <w:t>- **报警电话**：110</w:t>
      </w:r>
    </w:p>
    <w:p>
      <w:pPr>
        <w:pStyle w:val="ListBullet"/>
      </w:pPr>
      <w:r>
        <w:t>- **急救电话**：120</w:t>
      </w:r>
    </w:p>
    <w:p>
      <w:pPr>
        <w:pStyle w:val="ListBullet"/>
      </w:pPr>
      <w:r>
        <w:t>- **火警电话**：119</w:t>
      </w:r>
    </w:p>
    <w:p>
      <w:pPr>
        <w:pStyle w:val="ListBullet"/>
      </w:pPr>
      <w:r>
        <w:t>- **交通事故**：122</w:t>
      </w:r>
    </w:p>
    <w:p>
      <w:pPr>
        <w:pStyle w:val="ListBullet"/>
      </w:pPr>
      <w:r>
        <w:t>- **游客投诉或求助**：杭州旅游咨询电话：0571-96123</w:t>
      </w:r>
    </w:p>
    <w:p>
      <w:pPr>
        <w:pStyle w:val="ListBullet"/>
      </w:pPr>
      <w:r>
        <w:t>- **使领馆信息**：国内无外国使领馆，可记录酒店前台电话作为紧急联系人。</w:t>
      </w:r>
    </w:p>
    <w:p>
      <w:pPr>
        <w:pStyle w:val="ListBullet"/>
      </w:pPr>
      <w:r>
        <w:t>- **医疗**：市区多家三甲医院，如浙江大学附属第一医院（庆春路）距离西湖区约3公里，24小时急诊。</w:t>
      </w:r>
    </w:p>
    <w:p>
      <w:pPr>
        <w:pStyle w:val="Heading1"/>
      </w:pPr>
      <w:r>
        <w:t>10. 行李清单</w:t>
      </w:r>
    </w:p>
    <w:p>
      <w:r>
        <w:t>**必备类**（放随身小包）：</w:t>
      </w:r>
    </w:p>
    <w:p>
      <w:pPr>
        <w:pStyle w:val="ListBullet"/>
      </w:pPr>
      <w:r>
        <w:t>- 手机、充电线、移动电源</w:t>
      </w:r>
    </w:p>
    <w:p>
      <w:pPr>
        <w:pStyle w:val="ListBullet"/>
      </w:pPr>
      <w:r>
        <w:t>- 身份证、学生证</w:t>
      </w:r>
    </w:p>
    <w:p>
      <w:pPr>
        <w:pStyle w:val="ListBullet"/>
      </w:pPr>
      <w:r>
        <w:t>- 少量现金（200元+零钱坐公交）</w:t>
      </w:r>
    </w:p>
    <w:p>
      <w:pPr>
        <w:pStyle w:val="ListBullet"/>
      </w:pPr>
      <w:r>
        <w:t>- 酒店订单+车票打印件或电子版截图</w:t>
      </w:r>
    </w:p>
    <w:p>
      <w:r>
        <w:t>**衣物类**（3天）：</w:t>
      </w:r>
    </w:p>
    <w:p>
      <w:pPr>
        <w:pStyle w:val="ListBullet"/>
      </w:pPr>
      <w:r>
        <w:t>- 舒适运动鞋（每天步行1.5万步起）</w:t>
      </w:r>
    </w:p>
    <w:p>
      <w:pPr>
        <w:pStyle w:val="ListBullet"/>
      </w:pPr>
      <w:r>
        <w:t>- 换洗内衣袜2~3套</w:t>
      </w:r>
    </w:p>
    <w:p>
      <w:pPr>
        <w:pStyle w:val="ListBullet"/>
      </w:pPr>
      <w:r>
        <w:t>- 外套1件（春秋薄夹克或卫衣）</w:t>
      </w:r>
    </w:p>
    <w:p>
      <w:pPr>
        <w:pStyle w:val="ListBullet"/>
      </w:pPr>
      <w:r>
        <w:t>- 雨伞/雨衣（春季多雨）</w:t>
      </w:r>
    </w:p>
    <w:p>
      <w:r>
        <w:t>**其他**：</w:t>
      </w:r>
    </w:p>
    <w:p>
      <w:pPr>
        <w:pStyle w:val="ListBullet"/>
      </w:pPr>
      <w:r>
        <w:t>- 个人洗漱用品（青旅不提供牙膏牙刷）</w:t>
      </w:r>
    </w:p>
    <w:p>
      <w:pPr>
        <w:pStyle w:val="ListBullet"/>
      </w:pPr>
      <w:r>
        <w:t>- 常用药品：创可贴、感冒药、肠胃药（防止水土不服如吃得油腻）</w:t>
      </w:r>
    </w:p>
    <w:p>
      <w:pPr>
        <w:pStyle w:val="ListBullet"/>
      </w:pPr>
      <w:r>
        <w:t>- 纸巾/湿巾</w:t>
      </w:r>
    </w:p>
    <w:p>
      <w:pPr>
        <w:pStyle w:val="ListBullet"/>
      </w:pPr>
      <w:r>
        <w:t>- 水杯（可在酒店接热水）</w:t>
      </w:r>
    </w:p>
    <w:p>
      <w:pPr>
        <w:pStyle w:val="ListBullet"/>
      </w:pPr>
      <w:r>
        <w:t>- 小背包/腰包（轻便出行）</w:t>
      </w:r>
    </w:p>
    <w:p>
      <w:r>
        <w:t>**选带**：</w:t>
      </w:r>
    </w:p>
    <w:p>
      <w:pPr>
        <w:pStyle w:val="ListBullet"/>
      </w:pPr>
      <w:r>
        <w:t>- 防晒霜（春季紫外线中等）</w:t>
      </w:r>
    </w:p>
    <w:p>
      <w:pPr>
        <w:pStyle w:val="ListBullet"/>
      </w:pPr>
      <w:r>
        <w:t>- 遮阳帽（晴天西湖暴走）</w:t>
      </w:r>
    </w:p>
    <w:p>
      <w:pPr>
        <w:pStyle w:val="ListBullet"/>
      </w:pPr>
      <w:r>
        <w:t>- 自拍杆/相机</w:t>
      </w:r>
    </w:p>
    <w:p>
      <w:r>
        <w:t>祝你在杭州度过一段美好的时光！如果预算有调整，随时告诉我，我可以帮你优化方案。</w:t>
      </w:r>
    </w:p>
    <w:p>
      <w:r>
        <w:rPr>
          <w:color w:val="999999"/>
          <w:sz w:val="18"/>
        </w:rPr>
        <w:t>本攻略由 AI 智能体自动生成，信息仅供参考，出行前建议核实最新信息。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