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测试报告</w:t>
      </w:r>
    </w:p>
    <w:p>
      <w:r>
        <w:t>你好 数据 分析 报告 智能体 交易 支付</w:t>
      </w:r>
    </w:p>
    <w:p>
      <w:r>
        <w:t>零售行业 趋势 市场 服务 价格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