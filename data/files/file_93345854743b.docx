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杭州 旅游攻略</w:t>
      </w:r>
    </w:p>
    <w:p>
      <w:pPr>
        <w:jc w:val="center"/>
      </w:pPr>
      <w:r>
        <w:t>北京出发 | 3天游玩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好的，收到你的旅行计划需求！作为你的旅行助手，我会帮你把这次杭州之旅的每一个细节都安排得明明白白，让你轻松出行，尽享江南韵味。以下是为你量身定制的3日杭州攻略。</w:t>
      </w:r>
    </w:p>
    <w:p>
      <w:r>
        <w:t>---</w:t>
      </w:r>
    </w:p>
    <w:p>
      <w:pPr>
        <w:pStyle w:val="Heading1"/>
      </w:pPr>
      <w:r>
        <w:t>1. 出行方式汇总及建议</w:t>
      </w:r>
    </w:p>
    <w:p>
      <w:r>
        <w:t>**综合建议**：首选高铁，早班车8:00-9:00出发，中午前后抵达杭州，不耽误下午游玩。</w:t>
      </w:r>
    </w:p>
    <w:p>
      <w:r>
        <w:t>---</w:t>
      </w:r>
    </w:p>
    <w:p>
      <w:pPr>
        <w:pStyle w:val="Heading1"/>
      </w:pPr>
      <w:r>
        <w:t>2. 城市基本信息</w:t>
      </w:r>
    </w:p>
    <w:p>
      <w:pPr>
        <w:pStyle w:val="ListBullet"/>
      </w:pPr>
      <w:r>
        <w:t>- **气候**：杭州属亚热带季风气候，四季分明。春秋（3-5月、9-11月）最舒适，气温15-25℃。夏季炎热潮湿（30℃+），冬季湿冷（0-10℃）。你此行3天，出发前请务必查询**未来一周天气预报**，带好相应衣物（尤其雨季要带伞）。</w:t>
      </w:r>
    </w:p>
    <w:p>
      <w:pPr>
        <w:pStyle w:val="ListBullet"/>
      </w:pPr>
      <w:r>
        <w:t>- **最佳季节**：春秋两季（3-5月赏花，9-11月闻桂、看红叶）。冬季人少，雪中西湖别有意境，但很冷。</w:t>
      </w:r>
    </w:p>
    <w:p>
      <w:pPr>
        <w:pStyle w:val="ListBullet"/>
      </w:pPr>
      <w:r>
        <w:t>- **市内交通**：</w:t>
      </w:r>
    </w:p>
    <w:p>
      <w:pPr>
        <w:pStyle w:val="ListBullet"/>
      </w:pPr>
      <w:r>
        <w:t>- 地铁：已覆盖主要景点（西湖周边、龙井、灵隐等需换乘公交或打车），支付宝/微信直接刷码乘车。</w:t>
      </w:r>
    </w:p>
    <w:p>
      <w:pPr>
        <w:pStyle w:val="ListBullet"/>
      </w:pPr>
      <w:r>
        <w:t>- 公交：线路发达，但西湖周边容易堵车。</w:t>
      </w:r>
    </w:p>
    <w:p>
      <w:pPr>
        <w:pStyle w:val="ListBullet"/>
      </w:pPr>
      <w:r>
        <w:t>- 打车/网约车：起步价13元，高峰期拥堵，建议错峰。</w:t>
      </w:r>
    </w:p>
    <w:p>
      <w:pPr>
        <w:pStyle w:val="ListBullet"/>
      </w:pPr>
      <w:r>
        <w:t>- 共享单车：非常适合环西湖骑行（但注意规范停放）。</w:t>
      </w:r>
    </w:p>
    <w:p>
      <w:r>
        <w:t>---</w:t>
      </w:r>
    </w:p>
    <w:p>
      <w:pPr>
        <w:pStyle w:val="Heading1"/>
      </w:pPr>
      <w:r>
        <w:t>3. 特色景点推荐（5-8个）</w:t>
      </w:r>
    </w:p>
    <w:p>
      <w:pPr>
        <w:pStyle w:val="ListBullet"/>
      </w:pPr>
      <w:r>
        <w:t>1. **西湖**（免费，全天开放）</w:t>
      </w:r>
    </w:p>
    <w:p>
      <w:pPr>
        <w:pStyle w:val="ListBullet"/>
      </w:pPr>
      <w:r>
        <w:t>- 必游核心，推荐乘船（55元/人）游湖、苏堤春晓、白堤漫步、断桥残雪。建议至少半天。</w:t>
      </w:r>
    </w:p>
    <w:p>
      <w:pPr>
        <w:pStyle w:val="ListBullet"/>
      </w:pPr>
      <w:r>
        <w:t>2. **雷峰塔**（门票40元，开放时间8:00-17:30）</w:t>
      </w:r>
    </w:p>
    <w:p>
      <w:pPr>
        <w:pStyle w:val="ListBullet"/>
      </w:pPr>
      <w:r>
        <w:t>- 登塔可俯瞰西湖全景和净慈寺。建议游玩1.5小时。</w:t>
      </w:r>
    </w:p>
    <w:p>
      <w:pPr>
        <w:pStyle w:val="ListBullet"/>
      </w:pPr>
      <w:r>
        <w:t>3. **灵隐寺**（门票：飞来峰45元 + 灵隐寺30元，开放时间7:00-17:30）</w:t>
      </w:r>
    </w:p>
    <w:p>
      <w:pPr>
        <w:pStyle w:val="ListBullet"/>
      </w:pPr>
      <w:r>
        <w:t>- 千年古刹，佛教圣地。建议游玩2-3小时。</w:t>
      </w:r>
    </w:p>
    <w:p>
      <w:r>
        <w:t>4. **龙井村/九溪十八涧**（免费，全天开放）</w:t>
      </w:r>
    </w:p>
    <w:p>
      <w:pPr>
        <w:pStyle w:val="ListBullet"/>
      </w:pPr>
      <w:r>
        <w:t>- 体验茶文化，徒步九溪烟树。建议游玩2-3小时。</w:t>
      </w:r>
    </w:p>
    <w:p>
      <w:r>
        <w:t>5. **岳王庙**（门票25元，开放时间7:30-17:30）</w:t>
      </w:r>
    </w:p>
    <w:p>
      <w:pPr>
        <w:pStyle w:val="ListBullet"/>
      </w:pPr>
      <w:r>
        <w:t>- 纪念岳飞，感受精忠报国精神。建议1小时。</w:t>
      </w:r>
    </w:p>
    <w:p>
      <w:r>
        <w:t>6. **西溪国家湿地公园**（门票80元，电瓶船60元）</w:t>
      </w:r>
    </w:p>
    <w:p>
      <w:pPr>
        <w:pStyle w:val="ListBullet"/>
      </w:pPr>
      <w:r>
        <w:t>- 城市中的湿地，坐船穿行水道。建议游玩3-4小时。</w:t>
      </w:r>
    </w:p>
    <w:p>
      <w:r>
        <w:t>7. **清河坊历史文化街区**（免费，全天，但店铺约22:00关门）</w:t>
      </w:r>
    </w:p>
    <w:p>
      <w:pPr>
        <w:pStyle w:val="ListBullet"/>
      </w:pPr>
      <w:r>
        <w:t>- 杭州老底子步行街，可买伴手礼、小吃。</w:t>
      </w:r>
    </w:p>
    <w:p>
      <w:r>
        <w:t>8. **杭州宋城**（门票约300元，含宋城千古情演出）</w:t>
      </w:r>
    </w:p>
    <w:p>
      <w:pPr>
        <w:pStyle w:val="ListBullet"/>
      </w:pPr>
      <w:r>
        <w:t>- 大型主题公园，晚上看《宋城千古情》演出是视觉盛宴。建议半天+晚上。</w:t>
      </w:r>
    </w:p>
    <w:p>
      <w:r>
        <w:t>---</w:t>
      </w:r>
    </w:p>
    <w:p>
      <w:pPr>
        <w:pStyle w:val="Heading1"/>
      </w:pPr>
      <w:r>
        <w:t>4. 美食推荐</w:t>
      </w:r>
    </w:p>
    <w:p>
      <w:r>
        <w:t>**特色美食**：西湖醋鱼、龙井虾仁、东坡肉、叫花鸡、片儿川（面条）、葱包烩、定胜糕、藕粉。</w:t>
      </w:r>
    </w:p>
    <w:p>
      <w:r>
        <w:t>**推荐餐厅**：</w:t>
      </w:r>
    </w:p>
    <w:p>
      <w:pPr>
        <w:pStyle w:val="ListBullet"/>
      </w:pPr>
      <w:r>
        <w:t>- **楼外楼（孤山路店）**：老字号，西湖边，适合点西湖醋鱼、东坡肉（人均150-200元）。</w:t>
      </w:r>
    </w:p>
    <w:p>
      <w:pPr>
        <w:pStyle w:val="ListBullet"/>
      </w:pPr>
      <w:r>
        <w:t>- **绿茶餐厅（龙井路店）**：创新杭帮菜，环境好，性价比高（人均80元）。</w:t>
      </w:r>
    </w:p>
    <w:p>
      <w:pPr>
        <w:pStyle w:val="ListBullet"/>
      </w:pPr>
      <w:r>
        <w:t>- **外婆家**：连锁品牌，家常用餐（人均60元）。</w:t>
      </w:r>
    </w:p>
    <w:p>
      <w:pPr>
        <w:pStyle w:val="ListBullet"/>
      </w:pPr>
      <w:r>
        <w:t>- **奎元馆**：百年面馆，片儿川必吃（人均30元）。</w:t>
      </w:r>
    </w:p>
    <w:p>
      <w:pPr>
        <w:pStyle w:val="ListBullet"/>
      </w:pPr>
      <w:r>
        <w:t>- **河坊街小吃**：定胜糕、葱包烩、龙须糖等随逛随吃。</w:t>
      </w:r>
    </w:p>
    <w:p>
      <w:r>
        <w:t>---</w:t>
      </w:r>
    </w:p>
    <w:p>
      <w:pPr>
        <w:pStyle w:val="Heading1"/>
      </w:pPr>
      <w:r>
        <w:t>5. 文化与风俗</w:t>
      </w:r>
    </w:p>
    <w:p>
      <w:pPr>
        <w:pStyle w:val="ListBullet"/>
      </w:pPr>
      <w:r>
        <w:t>- **茶文化**：杭州是龙井茶故乡，去龙井村可品功夫茶，但注意不要被高价忽悠，普通人家品茶一般免费或低价，买茶需谨慎。</w:t>
      </w:r>
    </w:p>
    <w:p>
      <w:pPr>
        <w:pStyle w:val="ListBullet"/>
      </w:pPr>
      <w:r>
        <w:t>- **民间艺术**：越剧、杭州评话、丝绸文化（可以去中国丝绸博物馆）。</w:t>
      </w:r>
    </w:p>
    <w:p>
      <w:pPr>
        <w:pStyle w:val="ListBullet"/>
      </w:pPr>
      <w:r>
        <w:t>- **吴语方言**：杭州话属吴语太湖片，但普通话通行无阻。</w:t>
      </w:r>
    </w:p>
    <w:p>
      <w:pPr>
        <w:pStyle w:val="ListBullet"/>
      </w:pPr>
      <w:r>
        <w:t>- **习俗忌讳**：西湖周边不要随意攀折花木；在寺庙内禁止大声喧哗、拍照（大殿内）；用筷子不要插在饭碗里（祭祀习俗）。</w:t>
      </w:r>
    </w:p>
    <w:p>
      <w:r>
        <w:t>---</w:t>
      </w:r>
    </w:p>
    <w:p>
      <w:pPr>
        <w:pStyle w:val="Heading1"/>
      </w:pPr>
      <w:r>
        <w:t>6. 历史背景</w:t>
      </w:r>
    </w:p>
    <w:p>
      <w:r>
        <w:t>杭州历史悠久，曾是吴越国和南宋的都城，有“人间天堂”美誉。</w:t>
      </w:r>
    </w:p>
    <w:p>
      <w:pPr>
        <w:pStyle w:val="ListBullet"/>
      </w:pPr>
      <w:r>
        <w:t>- **秦朝**置钱唐县。</w:t>
      </w:r>
    </w:p>
    <w:p>
      <w:pPr>
        <w:pStyle w:val="ListBullet"/>
      </w:pPr>
      <w:r>
        <w:t>- **隋朝**开凿大运河，杭州成为运河终点，经济繁荣。</w:t>
      </w:r>
    </w:p>
    <w:p>
      <w:pPr>
        <w:pStyle w:val="ListBullet"/>
      </w:pPr>
      <w:r>
        <w:t>- **南宋**定都临安（今杭州），成为当时世界第一大都市。</w:t>
      </w:r>
    </w:p>
    <w:p>
      <w:pPr>
        <w:pStyle w:val="ListBullet"/>
      </w:pPr>
      <w:r>
        <w:t>- **明清**至近代，西湖成为文人墨客聚集地，白居易、苏轼、岳飞等都与此地关联。</w:t>
      </w:r>
    </w:p>
    <w:p>
      <w:pPr>
        <w:pStyle w:val="ListBullet"/>
      </w:pPr>
      <w:r>
        <w:t>- 杭州的“南宋文化”、“丝绸文化”、“茶文化”、“西湖文化”共同构成了其深厚底蕴。</w:t>
      </w:r>
    </w:p>
    <w:p>
      <w:r>
        <w:t>---</w:t>
      </w:r>
    </w:p>
    <w:p>
      <w:pPr>
        <w:pStyle w:val="Heading1"/>
      </w:pPr>
      <w:r>
        <w:t>7. 每日详细日程规划</w:t>
      </w:r>
    </w:p>
    <w:p>
      <w:r>
        <w:t>**第一天：抵达 + 西湖精华游**</w:t>
      </w:r>
    </w:p>
    <w:p>
      <w:pPr>
        <w:pStyle w:val="ListBullet"/>
      </w:pPr>
      <w:r>
        <w:t>- **上午**：北京南站乘高铁（建议G19 8:30-13:18）→ 杭州东站（约5h）。地铁1号线到龙翔桥站，入住附近酒店（推荐西湖边或湖滨商圈）。</w:t>
      </w:r>
    </w:p>
    <w:p>
      <w:pPr>
        <w:pStyle w:val="ListBullet"/>
      </w:pPr>
      <w:r>
        <w:t>- **下午（14:00-17:30）**：步行至西湖湖滨，沿**白堤-断桥-锦带桥-平湖秋月**漫步，再乘西湖游船至**三潭印月**，接着去**苏堤春晓**南段。</w:t>
      </w:r>
    </w:p>
    <w:p>
      <w:pPr>
        <w:pStyle w:val="ListBullet"/>
      </w:pPr>
      <w:r>
        <w:t>- **晚上（18:00-21:00）**：在**河坊街/高银街**晚餐，逛清河坊历史街区，品尝小吃，欣赏夜景。</w:t>
      </w:r>
    </w:p>
    <w:p>
      <w:r>
        <w:t>**第二天：灵隐寺 + 龙井问茶 + 雷峰夕照**</w:t>
      </w:r>
    </w:p>
    <w:p>
      <w:pPr>
        <w:pStyle w:val="ListBullet"/>
      </w:pPr>
      <w:r>
        <w:t>- **上午（8:30-12:00）**：乘公交/打车到**灵隐寺**，游览飞来峰、灵隐寺，感受清幽禅意。</w:t>
      </w:r>
    </w:p>
    <w:p>
      <w:pPr>
        <w:pStyle w:val="ListBullet"/>
      </w:pPr>
      <w:r>
        <w:t>- **中午（12:00-13:30）**：在灵隐周边吃斋饭或素面，或到龙井路沿线农家乐。</w:t>
      </w:r>
    </w:p>
    <w:p>
      <w:pPr>
        <w:pStyle w:val="ListBullet"/>
      </w:pPr>
      <w:r>
        <w:t>- **下午（14:00-17:00）**：乘车至**龙井村**，徒步**九溪十八涧**（约2小时），沿途溪水茶田，拍照极美。</w:t>
      </w:r>
    </w:p>
    <w:p>
      <w:pPr>
        <w:pStyle w:val="ListBullet"/>
      </w:pPr>
      <w:r>
        <w:t>- **傍晚（17:30-19:00）**：前往**雷峰塔**，登塔看日落和西湖全景。之后在南山路附近晚餐，推荐尝试西湖醋鱼、龙井虾仁。</w:t>
      </w:r>
    </w:p>
    <w:p>
      <w:r>
        <w:t>**第三天：西溪湿地 + 返京**</w:t>
      </w:r>
    </w:p>
    <w:p>
      <w:pPr>
        <w:pStyle w:val="ListBullet"/>
      </w:pPr>
      <w:r>
        <w:t>- **上午（8:30-12:00）**：乘车至**西溪国家湿地公园**（建议从周家村入口进），乘电瓶船游览，看“非诚勿扰”拍摄地。注意11点前完成主要游览。</w:t>
      </w:r>
    </w:p>
    <w:p>
      <w:pPr>
        <w:pStyle w:val="ListBullet"/>
      </w:pPr>
      <w:r>
        <w:t>- **中午（12:00-13:30）**：在西溪湿地内餐厅或附近吃午饭。</w:t>
      </w:r>
    </w:p>
    <w:p>
      <w:pPr>
        <w:pStyle w:val="ListBullet"/>
      </w:pPr>
      <w:r>
        <w:t>- **下午（14:00-15:00）**：返回酒店取行李，地铁至杭州东站。</w:t>
      </w:r>
    </w:p>
    <w:p>
      <w:pPr>
        <w:pStyle w:val="ListBullet"/>
      </w:pPr>
      <w:r>
        <w:t>- **下午/傍晚**：乘高铁返京（建议G20 15:36-20:14 或 G22 16:00-21:03），约4.5-5小时抵达北京南站。</w:t>
      </w:r>
    </w:p>
    <w:p>
      <w:r>
        <w:t>---</w:t>
      </w:r>
    </w:p>
    <w:p>
      <w:pPr>
        <w:pStyle w:val="Heading1"/>
      </w:pPr>
      <w:r>
        <w:t>8. 行前准备清单</w:t>
      </w:r>
    </w:p>
    <w:p>
      <w:r>
        <w:t>由于是国内旅行，请注意**以下内容已根据国内旅行调整**：</w:t>
      </w:r>
    </w:p>
    <w:p>
      <w:r>
        <w:t>&gt; 护照、签证、使领馆信息在本行程中**不适用**，但若你身份证丢失，提前去派出所开具临时身份证明。</w:t>
      </w:r>
    </w:p>
    <w:p>
      <w:r>
        <w:t>---</w:t>
      </w:r>
    </w:p>
    <w:p>
      <w:pPr>
        <w:pStyle w:val="Heading1"/>
      </w:pPr>
      <w:r>
        <w:t>9. 安全与应急</w:t>
      </w:r>
    </w:p>
    <w:p>
      <w:pPr>
        <w:pStyle w:val="ListBullet"/>
      </w:pPr>
      <w:r>
        <w:t>- **治安情况**：杭州治安良好，是“平安城市”典范。但节假日西湖周边人多，注意**防扒**，背包前背。</w:t>
      </w:r>
    </w:p>
    <w:p>
      <w:pPr>
        <w:pStyle w:val="ListBullet"/>
      </w:pPr>
      <w:r>
        <w:t>- **常用报警电话**：报警110 / 急救120 / 火警119 —— 国内通用，手机无信号也能拨打。</w:t>
      </w:r>
    </w:p>
    <w:p>
      <w:pPr>
        <w:pStyle w:val="ListBullet"/>
      </w:pPr>
      <w:r>
        <w:t>- **旅游投诉**：杭州市旅游投诉热线 **12301**（国家旅游服务热线）或 **0571-96123**。</w:t>
      </w:r>
    </w:p>
    <w:p>
      <w:pPr>
        <w:pStyle w:val="ListBullet"/>
      </w:pPr>
      <w:r>
        <w:t>- **医院**：杭州市第一人民医院（湖滨路）、浙医二院（解放路）等，可地图搜索最近医院。</w:t>
      </w:r>
    </w:p>
    <w:p>
      <w:pPr>
        <w:pStyle w:val="ListBullet"/>
      </w:pPr>
      <w:r>
        <w:t>- **紧急联系人**：提前将家人或朋友电话设为紧急联系人，并告知行程。</w:t>
      </w:r>
    </w:p>
    <w:p>
      <w:pPr>
        <w:pStyle w:val="ListBullet"/>
      </w:pPr>
      <w:r>
        <w:t>- **领事馆提示**：国内城市无外国使领馆，但如遇极端情况可联系**当地派出所**或拨打**12308**（外交部全球领事保护与服务应急热线，但主要针对境外）。杭州本地求助请直接拨打110。</w:t>
      </w:r>
    </w:p>
    <w:p>
      <w:r>
        <w:t>---</w:t>
      </w:r>
    </w:p>
    <w:p>
      <w:pPr>
        <w:pStyle w:val="Heading1"/>
      </w:pPr>
      <w:r>
        <w:t>10. 行李清单</w:t>
      </w:r>
    </w:p>
    <w:p>
      <w:r>
        <w:t>---</w:t>
      </w:r>
    </w:p>
    <w:p>
      <w:r>
        <w:t>最后提醒：出发前一日再次确认高铁时刻、杭州天气预报，并给手机充好电。祝你杭州之行如诗如画，满载美好回忆！如有任何变动或需要调整，随时呼叫我。</w:t>
      </w:r>
    </w:p>
    <w:p>
      <w:r>
        <w:rPr>
          <w:color w:val="999999"/>
          <w:sz w:val="18"/>
        </w:rPr>
        <w:t>本攻略由 AI 智能体自动生成，信息仅供参考，出行前建议核实最新信息。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