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杭州 旅游攻略</w:t>
      </w:r>
    </w:p>
    <w:p>
      <w:pPr>
        <w:jc w:val="center"/>
      </w:pPr>
      <w:r>
        <w:t>北京出发 | 3天游玩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好的，收到您的需求！从北京到杭州，三天时间非常充裕，可以深度感受这座“人间天堂”的韵味。作为您的旅行助手，我将事无巨细地为您规划好一切，让您轻松出发，满载美好回忆而归。</w:t>
      </w:r>
    </w:p>
    <w:p>
      <w:r>
        <w:t>---</w:t>
      </w:r>
    </w:p>
    <w:p>
      <w:pPr>
        <w:pStyle w:val="Heading1"/>
      </w:pPr>
      <w:r>
        <w:t>1. 出行方式汇总及建议</w:t>
      </w:r>
    </w:p>
    <w:p>
      <w:r>
        <w:t>从北京到杭州，主要有高铁和飞机两种方式，各有优劣。</w:t>
      </w:r>
    </w:p>
    <w:p>
      <w:r>
        <w:t>**总结建议：** 首选高铁。购买早上7-8点出发的车次，中午即可抵达杭州，不耽误下午的行程。推荐北京南站出发，抵达杭州东站。</w:t>
      </w:r>
    </w:p>
    <w:p>
      <w:pPr>
        <w:pStyle w:val="Heading1"/>
      </w:pPr>
      <w:r>
        <w:t>2. 城市基本信息</w:t>
      </w:r>
    </w:p>
    <w:p>
      <w:pPr>
        <w:pStyle w:val="ListBullet"/>
      </w:pPr>
      <w:r>
        <w:t>-   **气候**：亚热带季风气候，四季分明。</w:t>
      </w:r>
    </w:p>
    <w:p>
      <w:pPr>
        <w:pStyle w:val="ListBullet"/>
      </w:pPr>
      <w:r>
        <w:t>-   **春季（3-5月）**：温暖湿润，百花盛开，是“烟花三月下扬州”的好时节，偶有春雨。</w:t>
      </w:r>
    </w:p>
    <w:p>
      <w:pPr>
        <w:pStyle w:val="ListBullet"/>
      </w:pPr>
      <w:r>
        <w:t>-   **夏季（6-8月）**：炎热潮湿，是梅雨季节，常有暴雨，也是西湖荷花盛开的季节。</w:t>
      </w:r>
    </w:p>
    <w:p>
      <w:pPr>
        <w:pStyle w:val="ListBullet"/>
      </w:pPr>
      <w:r>
        <w:t>-   **秋季（9-11月）**：天高气爽，桂花飘香，是杭州最美的季节。</w:t>
      </w:r>
    </w:p>
    <w:p>
      <w:pPr>
        <w:pStyle w:val="ListBullet"/>
      </w:pPr>
      <w:r>
        <w:t>-   **冬季（12-2月）**：湿冷，偶尔下雪，“断桥残雪”是冬季独有的美景。</w:t>
      </w:r>
    </w:p>
    <w:p>
      <w:pPr>
        <w:pStyle w:val="ListBullet"/>
      </w:pPr>
      <w:r>
        <w:t>-   **最佳旅行季节**：**春季（3-5月）** 和 **秋季（9-11月）**。天气舒适，景色宜人。夏季炎热多雨，冬季湿冷。</w:t>
      </w:r>
    </w:p>
    <w:p>
      <w:pPr>
        <w:pStyle w:val="ListBullet"/>
      </w:pPr>
      <w:r>
        <w:t>-   **市内交通**：</w:t>
      </w:r>
    </w:p>
    <w:p>
      <w:pPr>
        <w:pStyle w:val="ListBullet"/>
      </w:pPr>
      <w:r>
        <w:t>-   **地铁**：非常发达，覆盖主要景点（西湖、灵隐寺、火车东站等），推荐下载“杭州地铁”APP或直接使用支付宝/微信乘车码。</w:t>
      </w:r>
    </w:p>
    <w:p>
      <w:pPr>
        <w:pStyle w:val="ListBullet"/>
      </w:pPr>
      <w:r>
        <w:t>-   **公交**：线路覆盖广，同样支持移动支付。部分线路沿西湖行驶，是观光的好选择。</w:t>
      </w:r>
    </w:p>
    <w:p>
      <w:pPr>
        <w:pStyle w:val="ListBullet"/>
      </w:pPr>
      <w:r>
        <w:t>-   **出租车/网约车**：起步价13元，网约车很方便（滴滴、高德等）。</w:t>
      </w:r>
    </w:p>
    <w:p>
      <w:pPr>
        <w:pStyle w:val="ListBullet"/>
      </w:pPr>
      <w:r>
        <w:t>-   **共享单车**：杭州是“共享单车”发源地之一，骑行游西湖、逛大街小巷非常惬意。</w:t>
      </w:r>
    </w:p>
    <w:p>
      <w:pPr>
        <w:pStyle w:val="ListBullet"/>
      </w:pPr>
      <w:r>
        <w:t>-   **水上巴士**：特色交通，沿京杭大运河行驶，价格便宜（3元），可体验独特的江南水乡风情。</w:t>
      </w:r>
    </w:p>
    <w:p>
      <w:pPr>
        <w:pStyle w:val="Heading1"/>
      </w:pPr>
      <w:r>
        <w:t>3. 特色景点推荐 （8个）</w:t>
      </w:r>
    </w:p>
    <w:p>
      <w:pPr>
        <w:pStyle w:val="Heading1"/>
      </w:pPr>
      <w:r>
        <w:t>4. 美食推荐</w:t>
      </w:r>
    </w:p>
    <w:p>
      <w:r>
        <w:t>**特色美食：**</w:t>
      </w:r>
    </w:p>
    <w:p>
      <w:pPr>
        <w:pStyle w:val="ListBullet"/>
      </w:pPr>
      <w:r>
        <w:t>-   **西湖醋鱼**：酸甜口味，鱼肉鲜嫩。</w:t>
      </w:r>
    </w:p>
    <w:p>
      <w:pPr>
        <w:pStyle w:val="ListBullet"/>
      </w:pPr>
      <w:r>
        <w:t>-   **龙井虾仁**：茶香与虾仁的完美结合，清新雅致。</w:t>
      </w:r>
    </w:p>
    <w:p>
      <w:pPr>
        <w:pStyle w:val="ListBullet"/>
      </w:pPr>
      <w:r>
        <w:t>-   **东坡肉**：肥而不腻，入口即化。</w:t>
      </w:r>
    </w:p>
    <w:p>
      <w:pPr>
        <w:pStyle w:val="ListBullet"/>
      </w:pPr>
      <w:r>
        <w:t>-   **叫花鸡**：用荷叶包制烤熟，香气四溢。</w:t>
      </w:r>
    </w:p>
    <w:p>
      <w:pPr>
        <w:pStyle w:val="ListBullet"/>
      </w:pPr>
      <w:r>
        <w:t>-   **片儿川**：杭州特色面条，雪菜笋片肉丝汤面。</w:t>
      </w:r>
    </w:p>
    <w:p>
      <w:pPr>
        <w:pStyle w:val="ListBullet"/>
      </w:pPr>
      <w:r>
        <w:t>-   **葱包烩**：面皮包裹油条和葱段，煎至金黄。</w:t>
      </w:r>
    </w:p>
    <w:p>
      <w:pPr>
        <w:pStyle w:val="ListBullet"/>
      </w:pPr>
      <w:r>
        <w:t>-   **定胜糕**：传统糕点，松软香甜。</w:t>
      </w:r>
    </w:p>
    <w:p>
      <w:r>
        <w:t>**推荐餐厅：**</w:t>
      </w:r>
    </w:p>
    <w:p>
      <w:pPr>
        <w:pStyle w:val="ListBullet"/>
      </w:pPr>
      <w:r>
        <w:t>-   **老字号（吃杭帮菜）**：**楼外楼**（孤山店，西湖边）、**山外山菜馆**（植物园旁）、**杭州酒家**（延安路）。</w:t>
      </w:r>
    </w:p>
    <w:p>
      <w:pPr>
        <w:pStyle w:val="ListBullet"/>
      </w:pPr>
      <w:r>
        <w:t>-   **精致杭帮菜**：**解香楼**（紫萱度假村）、**四季酒店金沙厅**（高端）、**外婆家**（性价比高，连锁店很多）、**绿茶餐厅**（环境好）。</w:t>
      </w:r>
    </w:p>
    <w:p>
      <w:pPr>
        <w:pStyle w:val="ListBullet"/>
      </w:pPr>
      <w:r>
        <w:t>-   **小吃/面馆**：**奎元馆**（百年老店，吃片儿川）、**菊英面店**（上过《舌尖》）、**新丰小吃**（小笼包、牛肉粉丝）、**河坊街**（各种小吃摊）。</w:t>
      </w:r>
    </w:p>
    <w:p>
      <w:pPr>
        <w:pStyle w:val="Heading1"/>
      </w:pPr>
      <w:r>
        <w:t>5. 文化与风俗</w:t>
      </w:r>
    </w:p>
    <w:p>
      <w:pPr>
        <w:pStyle w:val="ListBullet"/>
      </w:pPr>
      <w:r>
        <w:t>-   **茶文化**：杭州是龙井茶的故乡，到龙井村品茶、去西湖边的茶馆喝一杯“西湖双绝”（龙井茶+虎跑水）是必不可少的体验。</w:t>
      </w:r>
    </w:p>
    <w:p>
      <w:pPr>
        <w:pStyle w:val="ListBullet"/>
      </w:pPr>
      <w:r>
        <w:t>-   **戏曲文化**：可以在“黄龙洞”或一些老茶馆听到传统的越剧演出，感受江南的婉转唱腔。</w:t>
      </w:r>
    </w:p>
    <w:p>
      <w:pPr>
        <w:pStyle w:val="ListBullet"/>
      </w:pPr>
      <w:r>
        <w:t>-   **“西湖”情结**：杭州人生活节奏相对悠闲，将西湖视为城市的灵魂。建议以慢节奏融入当地，比如在湖边散步、在茶馆发呆。</w:t>
      </w:r>
    </w:p>
    <w:p>
      <w:pPr>
        <w:pStyle w:val="ListBullet"/>
      </w:pPr>
      <w:r>
        <w:t>-   **赏桂**：秋季（9-10月）满城桂花香，去满陇桂雨公园是绝佳体验。</w:t>
      </w:r>
    </w:p>
    <w:p>
      <w:pPr>
        <w:pStyle w:val="ListBullet"/>
      </w:pPr>
      <w:r>
        <w:t>-   **礼让行人**：杭州司机普遍会礼让行人，这一点很文明。</w:t>
      </w:r>
    </w:p>
    <w:p>
      <w:pPr>
        <w:pStyle w:val="Heading1"/>
      </w:pPr>
      <w:r>
        <w:t>6. 历史背景</w:t>
      </w:r>
    </w:p>
    <w:p>
      <w:pPr>
        <w:pStyle w:val="ListBullet"/>
      </w:pPr>
      <w:r>
        <w:t>-   **建城史**：杭州拥有约2200多年的历史，曾是**吴越国**和**南宋**的都城，是中国七大古都之一。</w:t>
      </w:r>
    </w:p>
    <w:p>
      <w:pPr>
        <w:pStyle w:val="ListBullet"/>
      </w:pPr>
      <w:r>
        <w:t>-   **南宋王朝**：南宋时期（1127-1279年），杭州（时称临安）成为全国政治、经济、文化中心，城市极度繁荣，人口百万，是当时世界上最繁华的城市之一。宋城的演出就还原了这段历史。</w:t>
      </w:r>
    </w:p>
    <w:p>
      <w:pPr>
        <w:pStyle w:val="ListBullet"/>
      </w:pPr>
      <w:r>
        <w:t>-   **西湖故事**：西湖不仅是自然风光，更是人文景观。白居易、苏东坡两位大文豪都曾主政杭州，疏浚西湖，留下了白堤和苏堤。许仙与白娘子的传说更是为其增添了浪漫色彩。</w:t>
      </w:r>
    </w:p>
    <w:p>
      <w:pPr>
        <w:pStyle w:val="ListBullet"/>
      </w:pPr>
      <w:r>
        <w:t>-   **京杭大运河**：杭州是京杭大运河的南端起点，运河文化对杭州的发展起到了至关重要的作用。拱宸桥附近是大运河文化的精华所在。</w:t>
      </w:r>
    </w:p>
    <w:p>
      <w:pPr>
        <w:pStyle w:val="ListBullet"/>
      </w:pPr>
      <w:r>
        <w:t>-   **近代与当代**：近代杭州是中国民族工业的重要发源地之一（如都锦生织锦）。如今，杭州是互联网经济重镇（阿里巴巴总部所在地）。</w:t>
      </w:r>
    </w:p>
    <w:p>
      <w:pPr>
        <w:pStyle w:val="Heading1"/>
      </w:pPr>
      <w:r>
        <w:t>7. 每日详细日程规划</w:t>
      </w:r>
    </w:p>
    <w:p>
      <w:r>
        <w:t>**Day 1：西湖经典环湖游 &amp; 城市夜景**</w:t>
      </w:r>
    </w:p>
    <w:p>
      <w:pPr>
        <w:pStyle w:val="ListBullet"/>
      </w:pPr>
      <w:r>
        <w:t>-   **上午（8:30 - 12:00）**：抵达杭州东站 → 乘坐地铁1号线至龙翔桥站 → 酒店办理入住/寄存行李。开启西湖之旅！**断桥残雪**下车 → 沿白堤步行 → 游览**平湖秋月** → 登上**孤山**，参观**浙江省博物馆（孤山馆）**或**西泠印社**。</w:t>
      </w:r>
    </w:p>
    <w:p>
      <w:pPr>
        <w:pStyle w:val="ListBullet"/>
      </w:pPr>
      <w:r>
        <w:t>-   **下午（12:30 - 17:30）**：在**楼外楼**品尝午餐（西湖醋鱼）。午餐后 → 沿苏堤漫步 → 乘坐西湖游船登上**小瀛洲**（看三潭印月） → 返回苏堤南口，前往**雷峰塔**，登塔俯瞰全景。</w:t>
      </w:r>
    </w:p>
    <w:p>
      <w:pPr>
        <w:pStyle w:val="ListBullet"/>
      </w:pPr>
      <w:r>
        <w:t>-   **晚上（18:30 - 21:30）**：在湖滨银泰in77或西湖边找个特色餐厅（如外婆家）。晚餐后 → 沿湖滨步行街散步，欣赏西湖音乐喷泉（需提前查看时间）。或在**南山路**酒吧街感受杭州夜生活。</w:t>
      </w:r>
    </w:p>
    <w:p>
      <w:r>
        <w:t>**Day 2：禅意寻踪 &amp; 茶山体验**</w:t>
      </w:r>
    </w:p>
    <w:p>
      <w:pPr>
        <w:pStyle w:val="ListBullet"/>
      </w:pPr>
      <w:r>
        <w:t>-   **上午（8:30 - 12:00）**：乘坐公交或打车前往**灵隐寺**。进入飞来峰景区，欣赏石窟造像 → 进入灵隐寺，感受千年古刹的宁静。</w:t>
      </w:r>
    </w:p>
    <w:p>
      <w:pPr>
        <w:pStyle w:val="ListBullet"/>
      </w:pPr>
      <w:r>
        <w:t>-   **下午（12:30 - 17:30）**：在灵隐寺附近（如**绿茶总店**）或下山到龙井路用餐。餐后 → 打车前往**龙井村**。在茶园中漫步，与茶农交流，品一杯正宗龙井茶。如果时间充裕，可徒步或打车前往**九溪烟树**，这里有小九寨之称。</w:t>
      </w:r>
    </w:p>
    <w:p>
      <w:pPr>
        <w:pStyle w:val="ListBullet"/>
      </w:pPr>
      <w:r>
        <w:t>-   **晚上（18:30 - 21:30）**：返回市区，前往**河坊街**。这里可以解决晚餐，品尝各种小吃（定胜糕、葱包烩、臭豆腐等），逛逛特色小店，感受南宋御街的历史气息。</w:t>
      </w:r>
    </w:p>
    <w:p>
      <w:r>
        <w:t>**Day 3：湿地探幽 &amp; 悠闲告别**</w:t>
      </w:r>
    </w:p>
    <w:p>
      <w:pPr>
        <w:pStyle w:val="ListBullet"/>
      </w:pPr>
      <w:r>
        <w:t>-   **上午（8:30 - 12:00）**：乘坐地铁3号线或打车前往**西溪国家湿地公园**。从周家村入口进入，乘坐电瓶船游览，欣赏独特的湿地生态和水乡风情。</w:t>
      </w:r>
    </w:p>
    <w:p>
      <w:pPr>
        <w:pStyle w:val="ListBullet"/>
      </w:pPr>
      <w:r>
        <w:t>-   **下午（12:30 - 16:00）**：在西溪湿地内的餐厅或附近的慢生活街区用餐。餐后 → 根据返程时间，可以在湿地内再逛逛，或者直接前往**杭州东站**。</w:t>
      </w:r>
    </w:p>
    <w:p>
      <w:pPr>
        <w:pStyle w:val="ListBullet"/>
      </w:pPr>
      <w:r>
        <w:t>-   **晚上**：乘坐高铁返回北京，结束愉快的杭州之旅。</w:t>
      </w:r>
    </w:p>
    <w:p>
      <w:pPr>
        <w:pStyle w:val="Heading1"/>
      </w:pPr>
      <w:r>
        <w:t>8. 行前准备清单</w:t>
      </w:r>
    </w:p>
    <w:p>
      <w:r>
        <w:t>**国内旅行特别注意：** 您从北京去杭州，属于国内旅行，**不需要护照和签证**。但以下信息同样重要。</w:t>
      </w:r>
    </w:p>
    <w:p>
      <w:pPr>
        <w:pStyle w:val="ListBullet"/>
      </w:pPr>
      <w:r>
        <w:t>-   **证件**：**身份证**（最重要！乘车、入住、部分景点购票都需要）。</w:t>
      </w:r>
    </w:p>
    <w:p>
      <w:pPr>
        <w:pStyle w:val="ListBullet"/>
      </w:pPr>
      <w:r>
        <w:t>-   **重要文件备份**：将身份证、高铁票、重要订单（酒店、热门景点门票）的电子版截图或存入手机相册和云端。</w:t>
      </w:r>
    </w:p>
    <w:p>
      <w:pPr>
        <w:pStyle w:val="ListBullet"/>
      </w:pPr>
      <w:r>
        <w:t>-   **当地天气查询**：提前一周查询杭州天气。**根据季节准备衣物**。以当前时间为准，请务必自行核实。</w:t>
      </w:r>
    </w:p>
    <w:p>
      <w:pPr>
        <w:pStyle w:val="ListBullet"/>
      </w:pPr>
      <w:r>
        <w:t>-   **示例（以夏季7月为准）**：杭州夏季炎热潮湿，气温常在35°C以上。需准备**短袖、短裤、裙子、防晒衣、遮阳帽、太阳镜、雨伞**。</w:t>
      </w:r>
    </w:p>
    <w:p>
      <w:pPr>
        <w:pStyle w:val="ListBullet"/>
      </w:pPr>
      <w:r>
        <w:t>-   **货币准备**：</w:t>
      </w:r>
    </w:p>
    <w:p>
      <w:pPr>
        <w:pStyle w:val="ListBullet"/>
      </w:pPr>
      <w:r>
        <w:t>-   **现金**：无需太多，准备**500元现金**应急即可（坐水上巴士、小摊购买等）。</w:t>
      </w:r>
    </w:p>
    <w:p>
      <w:pPr>
        <w:pStyle w:val="ListBullet"/>
      </w:pPr>
      <w:r>
        <w:t>-   **移动支付**：微信支付、支付宝在杭州**非常普及**，几乎所有地方都能用，是主力支付方式。</w:t>
      </w:r>
    </w:p>
    <w:p>
      <w:pPr>
        <w:pStyle w:val="ListBullet"/>
      </w:pPr>
      <w:r>
        <w:t>-   **通讯与网络**：</w:t>
      </w:r>
    </w:p>
    <w:p>
      <w:pPr>
        <w:pStyle w:val="ListBullet"/>
      </w:pPr>
      <w:r>
        <w:t>-   **国内漫游**：无需特意开通，您的手机号在杭州正常使用。但为保险起见可致电运营商确认。</w:t>
      </w:r>
    </w:p>
    <w:p>
      <w:pPr>
        <w:pStyle w:val="ListBullet"/>
      </w:pPr>
      <w:r>
        <w:t>-   **网络**：酒店、餐厅、商场到处都有免费WiFi。您的手机4G/5G流量足够用。</w:t>
      </w:r>
    </w:p>
    <w:p>
      <w:pPr>
        <w:pStyle w:val="ListBullet"/>
      </w:pPr>
      <w:r>
        <w:t>-   **电器与插头**：</w:t>
      </w:r>
    </w:p>
    <w:p>
      <w:pPr>
        <w:pStyle w:val="ListBullet"/>
      </w:pPr>
      <w:r>
        <w:t>-   国内电压统一为 **220V**，插座为**两扁脚**或**三扁脚**。您带的所有电器充电器都可以直接使用，**无需转换插头**。</w:t>
      </w:r>
    </w:p>
    <w:p>
      <w:pPr>
        <w:pStyle w:val="ListBullet"/>
      </w:pPr>
      <w:r>
        <w:t>-   **建议**：带一个**多口USB充电插排**或**多合一充电线**，方便给手机、充电宝、相机、耳机等同时充电。</w:t>
      </w:r>
    </w:p>
    <w:p>
      <w:pPr>
        <w:pStyle w:val="Heading1"/>
      </w:pPr>
      <w:r>
        <w:t>9. 安全与应急</w:t>
      </w:r>
    </w:p>
    <w:p>
      <w:pPr>
        <w:pStyle w:val="ListBullet"/>
      </w:pPr>
      <w:r>
        <w:t>-   **治安情况**：杭州是全国治安最好的城市之一，整体非常安全，小偷小摸也很少见。但人多的地方仍需看管好个人物品。</w:t>
      </w:r>
    </w:p>
    <w:p>
      <w:pPr>
        <w:pStyle w:val="ListBullet"/>
      </w:pPr>
      <w:r>
        <w:t>-   **报警、急救、火警电话**：</w:t>
      </w:r>
    </w:p>
    <w:p>
      <w:pPr>
        <w:pStyle w:val="ListBullet"/>
      </w:pPr>
      <w:r>
        <w:t>-   **报警**：110</w:t>
      </w:r>
    </w:p>
    <w:p>
      <w:pPr>
        <w:pStyle w:val="ListBullet"/>
      </w:pPr>
      <w:r>
        <w:t>-   **急救**：120</w:t>
      </w:r>
    </w:p>
    <w:p>
      <w:pPr>
        <w:pStyle w:val="ListBullet"/>
      </w:pPr>
      <w:r>
        <w:t>-   **火警**：119</w:t>
      </w:r>
    </w:p>
    <w:p>
      <w:pPr>
        <w:pStyle w:val="ListBullet"/>
      </w:pPr>
      <w:r>
        <w:t>-   **交通事故**：122</w:t>
      </w:r>
    </w:p>
    <w:p>
      <w:pPr>
        <w:pStyle w:val="ListBullet"/>
      </w:pPr>
      <w:r>
        <w:t>-   **使领馆联系方式**：您是国内旅行，**不需要联系使领馆**。如果遇到重大紧急情况，可联系**酒店工作人员**或**当地旅游局**。</w:t>
      </w:r>
    </w:p>
    <w:p>
      <w:pPr>
        <w:pStyle w:val="ListBullet"/>
      </w:pPr>
      <w:r>
        <w:t>-   **安全提示**：</w:t>
      </w:r>
    </w:p>
    <w:p>
      <w:pPr>
        <w:pStyle w:val="ListBullet"/>
      </w:pPr>
      <w:r>
        <w:t>-   在西湖边、景区等水域附近注意脚下安全，尤其夜晚。</w:t>
      </w:r>
    </w:p>
    <w:p>
      <w:pPr>
        <w:pStyle w:val="ListBullet"/>
      </w:pPr>
      <w:r>
        <w:t>-   在龙井村购买茶叶时，可以去正规茶庄，货比三家，避免高价购买到非正宗龙井。</w:t>
      </w:r>
    </w:p>
    <w:p>
      <w:pPr>
        <w:pStyle w:val="ListBullet"/>
      </w:pPr>
      <w:r>
        <w:t>-   夏季注意防暑，及时补水，避免中暑。</w:t>
      </w:r>
    </w:p>
    <w:p>
      <w:pPr>
        <w:pStyle w:val="Heading1"/>
      </w:pPr>
      <w:r>
        <w:t>10. 行李清单</w:t>
      </w:r>
    </w:p>
    <w:p>
      <w:r>
        <w:t>**建议根据季节调整（以下示例为夏季7月）**</w:t>
      </w:r>
    </w:p>
    <w:p>
      <w:pPr>
        <w:pStyle w:val="ListBullet"/>
      </w:pPr>
      <w:r>
        <w:t>-   **衣物类**：</w:t>
      </w:r>
    </w:p>
    <w:p>
      <w:pPr>
        <w:pStyle w:val="ListBullet"/>
      </w:pPr>
      <w:r>
        <w:t>-   [ ] T恤/衬衫 3-4件</w:t>
      </w:r>
    </w:p>
    <w:p>
      <w:pPr>
        <w:pStyle w:val="ListBullet"/>
      </w:pPr>
      <w:r>
        <w:t>-   [ ] 短裤/短裙 2-3条</w:t>
      </w:r>
    </w:p>
    <w:p>
      <w:pPr>
        <w:pStyle w:val="ListBullet"/>
      </w:pPr>
      <w:r>
        <w:t>-   [ ] 连衣裙 1-2条（女士）</w:t>
      </w:r>
    </w:p>
    <w:p>
      <w:pPr>
        <w:pStyle w:val="ListBullet"/>
      </w:pPr>
      <w:r>
        <w:t>-   [ ] 轻薄长裤 1条（防蚊或早晚温差）</w:t>
      </w:r>
    </w:p>
    <w:p>
      <w:pPr>
        <w:pStyle w:val="ListBullet"/>
      </w:pPr>
      <w:r>
        <w:t>-   [ ] 轻薄外套/防晒衣 1件</w:t>
      </w:r>
    </w:p>
    <w:p>
      <w:pPr>
        <w:pStyle w:val="ListBullet"/>
      </w:pPr>
      <w:r>
        <w:t>-   [ ] 内衣裤 3-4套</w:t>
      </w:r>
    </w:p>
    <w:p>
      <w:pPr>
        <w:pStyle w:val="ListBullet"/>
      </w:pPr>
      <w:r>
        <w:t>-   [ ] 袜子 3-4双</w:t>
      </w:r>
    </w:p>
    <w:p>
      <w:pPr>
        <w:pStyle w:val="ListBullet"/>
      </w:pPr>
      <w:r>
        <w:t>-   [ ] 舒适的步行鞋/运动鞋 1双（非常重要！西湖很大，走路很多）</w:t>
      </w:r>
    </w:p>
    <w:p>
      <w:pPr>
        <w:pStyle w:val="ListBullet"/>
      </w:pPr>
      <w:r>
        <w:t>-   [ ] 拖鞋/凉鞋 1双</w:t>
      </w:r>
    </w:p>
    <w:p>
      <w:pPr>
        <w:pStyle w:val="ListBullet"/>
      </w:pPr>
      <w:r>
        <w:t>-   **防护与个护**：</w:t>
      </w:r>
    </w:p>
    <w:p>
      <w:pPr>
        <w:pStyle w:val="ListBullet"/>
      </w:pPr>
      <w:r>
        <w:t>-   [ ] 遮阳帽</w:t>
      </w:r>
    </w:p>
    <w:p>
      <w:pPr>
        <w:pStyle w:val="ListBullet"/>
      </w:pPr>
      <w:r>
        <w:t>-   [ ] 太阳镜</w:t>
      </w:r>
    </w:p>
    <w:p>
      <w:pPr>
        <w:pStyle w:val="ListBullet"/>
      </w:pPr>
      <w:r>
        <w:t>-   [ ] 高倍数防晒霜</w:t>
      </w:r>
    </w:p>
    <w:p>
      <w:pPr>
        <w:pStyle w:val="ListBullet"/>
      </w:pPr>
      <w:r>
        <w:t>-   [ ] 雨伞/遮阳伞</w:t>
      </w:r>
    </w:p>
    <w:p>
      <w:pPr>
        <w:pStyle w:val="ListBullet"/>
      </w:pPr>
      <w:r>
        <w:t>-   [ ] 便携小风扇（夏季神器）</w:t>
      </w:r>
    </w:p>
    <w:p>
      <w:pPr>
        <w:pStyle w:val="ListBullet"/>
      </w:pPr>
      <w:r>
        <w:t>-   [ ] 驱蚊液/驱蚊手环</w:t>
      </w:r>
    </w:p>
    <w:p>
      <w:pPr>
        <w:pStyle w:val="ListBullet"/>
      </w:pPr>
      <w:r>
        <w:t>-   [ ] 个人洗漱用品（牙膏、牙刷、洗面奶、毛巾等）</w:t>
      </w:r>
    </w:p>
    <w:p>
      <w:pPr>
        <w:pStyle w:val="ListBullet"/>
      </w:pPr>
      <w:r>
        <w:t>-   **电子设备**：</w:t>
      </w:r>
    </w:p>
    <w:p>
      <w:pPr>
        <w:pStyle w:val="ListBullet"/>
      </w:pPr>
      <w:r>
        <w:t>-   [ ] 手机及充电器</w:t>
      </w:r>
    </w:p>
    <w:p>
      <w:pPr>
        <w:pStyle w:val="ListBullet"/>
      </w:pPr>
      <w:r>
        <w:t>-   [ ] 充电宝（2万毫安以内可直接带上高铁）</w:t>
      </w:r>
    </w:p>
    <w:p>
      <w:pPr>
        <w:pStyle w:val="ListBullet"/>
      </w:pPr>
      <w:r>
        <w:t>-   [ ] 耳机</w:t>
      </w:r>
    </w:p>
    <w:p>
      <w:pPr>
        <w:pStyle w:val="ListBullet"/>
      </w:pPr>
      <w:r>
        <w:t>-   [ ] 相机及备用电池、储存卡（如有）</w:t>
      </w:r>
    </w:p>
    <w:p>
      <w:pPr>
        <w:pStyle w:val="ListBullet"/>
      </w:pPr>
      <w:r>
        <w:t>-   [ ] **多口USB充电插排/转换头**（贴心小物）</w:t>
      </w:r>
    </w:p>
    <w:p>
      <w:pPr>
        <w:pStyle w:val="ListBullet"/>
      </w:pPr>
      <w:r>
        <w:t>-   **药品**：</w:t>
      </w:r>
    </w:p>
    <w:p>
      <w:pPr>
        <w:pStyle w:val="ListBullet"/>
      </w:pPr>
      <w:r>
        <w:t>-   [ ] 感冒药、退烧药</w:t>
      </w:r>
    </w:p>
    <w:p>
      <w:pPr>
        <w:pStyle w:val="ListBullet"/>
      </w:pPr>
      <w:r>
        <w:t>-   [ ] 肠胃药（预防水土不服或吃坏肚子）</w:t>
      </w:r>
    </w:p>
    <w:p>
      <w:pPr>
        <w:pStyle w:val="ListBullet"/>
      </w:pPr>
      <w:r>
        <w:t>-   [ ] 创可贴</w:t>
      </w:r>
    </w:p>
    <w:p>
      <w:pPr>
        <w:pStyle w:val="ListBullet"/>
      </w:pPr>
      <w:r>
        <w:t>-   [ ] 防暑药品（如藿香正气水，夏季必备）</w:t>
      </w:r>
    </w:p>
    <w:p>
      <w:pPr>
        <w:pStyle w:val="ListBullet"/>
      </w:pPr>
      <w:r>
        <w:t>-   **其他**：</w:t>
      </w:r>
    </w:p>
    <w:p>
      <w:pPr>
        <w:pStyle w:val="ListBullet"/>
      </w:pPr>
      <w:r>
        <w:t>-   [ ] 身份证</w:t>
      </w:r>
    </w:p>
    <w:p>
      <w:pPr>
        <w:pStyle w:val="ListBullet"/>
      </w:pPr>
      <w:r>
        <w:t>-   [ ] 少量现金</w:t>
      </w:r>
    </w:p>
    <w:p>
      <w:pPr>
        <w:pStyle w:val="ListBullet"/>
      </w:pPr>
      <w:r>
        <w:t>-   [ ] 水杯（很多地方可以接热水）</w:t>
      </w:r>
    </w:p>
    <w:p>
      <w:pPr>
        <w:pStyle w:val="ListBullet"/>
      </w:pPr>
      <w:r>
        <w:t>-   [ ] 小背包/斜挎包（出门随身携带）</w:t>
      </w:r>
    </w:p>
    <w:p>
      <w:pPr>
        <w:pStyle w:val="ListBullet"/>
      </w:pPr>
      <w:r>
        <w:t>-   [ ] 密封袋（装湿毛巾或电子设备防水）</w:t>
      </w:r>
    </w:p>
    <w:p>
      <w:r>
        <w:rPr>
          <w:color w:val="999999"/>
          <w:sz w:val="18"/>
        </w:rPr>
        <w:t>本攻略由 AI 智能体自动生成，信息仅供参考，出行前建议核实最新信息。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