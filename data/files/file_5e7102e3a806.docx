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武汉 旅游攻略</w:t>
      </w:r>
    </w:p>
    <w:p>
      <w:pPr>
        <w:jc w:val="center"/>
      </w:pPr>
      <w:r>
        <w:t>郑州出发 | 4天游玩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好的，收到您的旅行规划请求！作为您的旅行助手，我将为您悉心准备一份详尽的武汉4日游攻略。预算2000元（不含出发地至武汉的大交通费），我会努力让每一分钱都花得值得。</w:t>
      </w:r>
    </w:p>
    <w:p>
      <w:r>
        <w:t>请注意，以下信息中涉及价格、时间等具体数据，建议您在出行前通过官方渠道再次确认，以确保最佳体验。</w:t>
      </w:r>
    </w:p>
    <w:p>
      <w:r>
        <w:t>---</w:t>
      </w:r>
    </w:p>
    <w:p>
      <w:pPr>
        <w:pStyle w:val="Heading1"/>
      </w:pPr>
      <w:r>
        <w:t>1. 出行方式汇总及建议</w:t>
      </w:r>
    </w:p>
    <w:p>
      <w:r>
        <w:t>从郑州到武汉，最便捷的方式是高铁，普通火车也是高性价比的选择。</w:t>
      </w:r>
    </w:p>
    <w:p>
      <w:r>
        <w:t>**出行建议：**</w:t>
      </w:r>
    </w:p>
    <w:p>
      <w:r>
        <w:t>强烈建议您选择**高铁**往返，总预算约500元。如果早出晚归，可以最大化游玩时间。请务必提前在12306官方APP购票，尤其节假日。</w:t>
      </w:r>
    </w:p>
    <w:p>
      <w:r>
        <w:t>---</w:t>
      </w:r>
    </w:p>
    <w:p>
      <w:pPr>
        <w:pStyle w:val="Heading1"/>
      </w:pPr>
      <w:r>
        <w:t>2. 城市基本信息</w:t>
      </w:r>
    </w:p>
    <w:p>
      <w:pPr>
        <w:pStyle w:val="ListBullet"/>
      </w:pPr>
      <w:r>
        <w:t>- **气候：** 武汉属亚热带季风气候，夏季炎热潮湿（“火炉”之一），冬季湿冷。春秋两季气候宜人，是旅游最佳季节。</w:t>
      </w:r>
    </w:p>
    <w:p>
      <w:pPr>
        <w:pStyle w:val="ListBullet"/>
      </w:pPr>
      <w:r>
        <w:t>- **最佳旅行季节：** **春季（3-5月）** 和 **秋季（9-11月）**。此时温度适宜，尤其是春季的樱花季（3月中下旬至4月初）是武汉最浪漫的时节。</w:t>
      </w:r>
    </w:p>
    <w:p>
      <w:pPr>
        <w:pStyle w:val="ListBullet"/>
      </w:pPr>
      <w:r>
        <w:t>- **市内交通：**</w:t>
      </w:r>
    </w:p>
    <w:p>
      <w:pPr>
        <w:pStyle w:val="ListBullet"/>
      </w:pPr>
      <w:r>
        <w:t>- **地铁：** 武汉地铁网络发达，几乎覆盖所有核心景点和交通枢纽。是市内出行的首选。**建议下载“Metro新时代”APP**，可以直接刷码乘车，方便快捷。</w:t>
      </w:r>
    </w:p>
    <w:p>
      <w:pPr>
        <w:pStyle w:val="ListBullet"/>
      </w:pPr>
      <w:r>
        <w:t>- **公交：** 线路覆盖广，票价2元（部分空调车），但高峰期易堵车。可以在支付宝/微信领取“武汉电子公交卡”。</w:t>
      </w:r>
    </w:p>
    <w:p>
      <w:pPr>
        <w:pStyle w:val="ListBullet"/>
      </w:pPr>
      <w:r>
        <w:t>- **轮渡：** 武汉的特色交通方式，尤其是从中华路码头到武汉关码头的**1.5元/人**的过江轮渡，是体验长江风光和本地生活的绝佳选择。</w:t>
      </w:r>
    </w:p>
    <w:p>
      <w:pPr>
        <w:pStyle w:val="ListBullet"/>
      </w:pPr>
      <w:r>
        <w:t>- **出租车/网约车：** 起步价10元（含2公里），网约车方便快捷。高峰期和热门景点附近打车较难。</w:t>
      </w:r>
    </w:p>
    <w:p>
      <w:r>
        <w:t>---</w:t>
      </w:r>
    </w:p>
    <w:p>
      <w:pPr>
        <w:pStyle w:val="Heading1"/>
      </w:pPr>
      <w:r>
        <w:t>3. 特色景点推荐（5-8个）</w:t>
      </w:r>
    </w:p>
    <w:p>
      <w:r>
        <w:t>---</w:t>
      </w:r>
    </w:p>
    <w:p>
      <w:pPr>
        <w:pStyle w:val="Heading1"/>
      </w:pPr>
      <w:r>
        <w:t>4. 美食推荐</w:t>
      </w:r>
    </w:p>
    <w:p>
      <w:pPr>
        <w:pStyle w:val="ListBullet"/>
      </w:pPr>
      <w:r>
        <w:t>- **特色美食：**</w:t>
      </w:r>
    </w:p>
    <w:p>
      <w:pPr>
        <w:pStyle w:val="ListBullet"/>
      </w:pPr>
      <w:r>
        <w:t>- **热干面：** 早餐之王。推荐：**蔡林记**（老字号）、**天天红油赵师傅热干面**（粮道街）。</w:t>
      </w:r>
    </w:p>
    <w:p>
      <w:pPr>
        <w:pStyle w:val="ListBullet"/>
      </w:pPr>
      <w:r>
        <w:t>- **豆皮：** 外皮金黄，内馅软糯。推荐：**老通城豆皮**（吉庆街）。</w:t>
      </w:r>
    </w:p>
    <w:p>
      <w:pPr>
        <w:pStyle w:val="ListBullet"/>
      </w:pPr>
      <w:r>
        <w:t>- **面窝：** 中间薄脆，四周软厚的油炸面饼。搭配热干面或米粉。</w:t>
      </w:r>
    </w:p>
    <w:p>
      <w:pPr>
        <w:pStyle w:val="ListBullet"/>
      </w:pPr>
      <w:r>
        <w:t>- **鸭脖/鸭货：** 武汉人爱啃的零食。推荐：**周黑鸭**（连锁店）、**精武第一家鸭脖**。</w:t>
      </w:r>
    </w:p>
    <w:p>
      <w:pPr>
        <w:pStyle w:val="ListBullet"/>
      </w:pPr>
      <w:r>
        <w:t>- **武昌鱼：** 毛主席诗词中“才饮长沙水，又食武昌鱼”的名菜。推荐：**湖锦酒楼**、**亢龙太子酒轩**（人均稍高，可点一道品尝）。</w:t>
      </w:r>
    </w:p>
    <w:p>
      <w:pPr>
        <w:pStyle w:val="ListBullet"/>
      </w:pPr>
      <w:r>
        <w:t>- **排骨藕汤：** 湖北人待客的硬菜，藕粉汤鲜。推荐：**董厨煨汤馆**（老字号）。</w:t>
      </w:r>
    </w:p>
    <w:p>
      <w:pPr>
        <w:pStyle w:val="ListBullet"/>
      </w:pPr>
      <w:r>
        <w:t>- **糊汤粉：** 鲜鱼熬制的糊汤，配油条是绝配。</w:t>
      </w:r>
    </w:p>
    <w:p>
      <w:pPr>
        <w:pStyle w:val="ListBullet"/>
      </w:pPr>
      <w:r>
        <w:t>- **糯米包油条：** 甜咸口味都有，软糯酥脆。</w:t>
      </w:r>
    </w:p>
    <w:p>
      <w:pPr>
        <w:pStyle w:val="ListBullet"/>
      </w:pPr>
      <w:r>
        <w:t>- **美食街区推荐：**</w:t>
      </w:r>
    </w:p>
    <w:p>
      <w:pPr>
        <w:pStyle w:val="ListBullet"/>
      </w:pPr>
      <w:r>
        <w:t>- **粮道街：** 武汉本地学生和美食家最爱的老街，性价比超高，如赵师傅油饼包烧麦、马丁豆豆等。</w:t>
      </w:r>
    </w:p>
    <w:p>
      <w:pPr>
        <w:pStyle w:val="ListBullet"/>
      </w:pPr>
      <w:r>
        <w:t>- **吉庆街：** 以夜市排档和民间艺人表演著称，很有烟火气。</w:t>
      </w:r>
    </w:p>
    <w:p>
      <w:pPr>
        <w:pStyle w:val="ListBullet"/>
      </w:pPr>
      <w:r>
        <w:t>- **户部巷：** 游客必打卡，小吃种类齐全，但价格略高。</w:t>
      </w:r>
    </w:p>
    <w:p>
      <w:r>
        <w:t>---</w:t>
      </w:r>
    </w:p>
    <w:p>
      <w:pPr>
        <w:pStyle w:val="Heading1"/>
      </w:pPr>
      <w:r>
        <w:t>5. 文化与风俗</w:t>
      </w:r>
    </w:p>
    <w:p>
      <w:pPr>
        <w:pStyle w:val="ListBullet"/>
      </w:pPr>
      <w:r>
        <w:t>- **码头文化：** 武汉因水而兴，码头文化深厚，造就了武汉人直爽、豪放、讲义气的性格。</w:t>
      </w:r>
    </w:p>
    <w:p>
      <w:pPr>
        <w:pStyle w:val="ListBullet"/>
      </w:pPr>
      <w:r>
        <w:t>- **过早文化：** “过早”是武汉人对吃早餐的称呼，花样繁多、讲究快捷。您在街上可以看到人们边走边吃热干面，这是一道独特的城市风景。</w:t>
      </w:r>
    </w:p>
    <w:p>
      <w:pPr>
        <w:pStyle w:val="ListBullet"/>
      </w:pPr>
      <w:r>
        <w:t>- **市井生活：** 武汉人热爱“逛吃逛吃”，夜市、大排档、菜市场是感受本地生活气息的好地方。</w:t>
      </w:r>
    </w:p>
    <w:p>
      <w:pPr>
        <w:pStyle w:val="ListBullet"/>
      </w:pPr>
      <w:r>
        <w:t>- **语言：** 武汉方言（武汉话）语速较快，有独特的腔调。即便听不懂，热情的武汉人也乐于用“弯管子普通话”与你交流。</w:t>
      </w:r>
    </w:p>
    <w:p>
      <w:r>
        <w:t>---</w:t>
      </w:r>
    </w:p>
    <w:p>
      <w:pPr>
        <w:pStyle w:val="Heading1"/>
      </w:pPr>
      <w:r>
        <w:t>6. 历史背景</w:t>
      </w:r>
    </w:p>
    <w:p>
      <w:r>
        <w:t>武汉是国家历史文化名城，有3500多年的建城史。</w:t>
      </w:r>
    </w:p>
    <w:p>
      <w:pPr>
        <w:pStyle w:val="ListBullet"/>
      </w:pPr>
      <w:r>
        <w:t>- **近代重要地位：** 汉口开埠后，武汉成为重要的通商口岸，西方各国在此设立租界，留下了大量风格各异的近代建筑（如江汉路、黎黄陂路）。</w:t>
      </w:r>
    </w:p>
    <w:p>
      <w:pPr>
        <w:pStyle w:val="ListBullet"/>
      </w:pPr>
      <w:r>
        <w:t>- **辛亥革命：** **武昌起义**打响了辛亥革命的第一枪，终结了中国两千多年的封建帝制。**辛亥革命武昌起义纪念馆（红楼）** 是这段历史的重要见证。</w:t>
      </w:r>
    </w:p>
    <w:p>
      <w:pPr>
        <w:pStyle w:val="ListBullet"/>
      </w:pPr>
      <w:r>
        <w:t>- **民国与抗战：** 武汉曾是国民政府临时所在地，也经历了艰苦卓绝的武汉保卫战。</w:t>
      </w:r>
    </w:p>
    <w:p>
      <w:pPr>
        <w:pStyle w:val="ListBullet"/>
      </w:pPr>
      <w:r>
        <w:t>- **新中国建设：** 长江大桥是新中国第一个“五年计划”的重点工程，是武汉的骄傲。</w:t>
      </w:r>
    </w:p>
    <w:p>
      <w:r>
        <w:t>---</w:t>
      </w:r>
    </w:p>
    <w:p>
      <w:pPr>
        <w:pStyle w:val="Heading1"/>
      </w:pPr>
      <w:r>
        <w:t>7. 每日详细日程规划（以春季为例，费用估算基于一人）</w:t>
      </w:r>
    </w:p>
    <w:p>
      <w:r>
        <w:t>**Day 1：武昌文化历史之旅**</w:t>
      </w:r>
    </w:p>
    <w:p>
      <w:pPr>
        <w:pStyle w:val="ListBullet"/>
      </w:pPr>
      <w:r>
        <w:t>- **上午（抵达+早餐）：** 高铁抵达武汉站或汉口站。乘坐地铁前往武昌区的酒店（建议选择户部巷或黄鹤楼附近）寄存行李。直奔**粮道街**解决早餐，体验“过早”文化。</w:t>
      </w:r>
    </w:p>
    <w:p>
      <w:pPr>
        <w:pStyle w:val="ListBullet"/>
      </w:pPr>
      <w:r>
        <w:t>- **下午（登高望远）：** 参观**黄鹤楼**（2小时，70元）。之后步行至**长江大桥**，在桥上看火车和长江，拍照留念（1小时）。</w:t>
      </w:r>
    </w:p>
    <w:p>
      <w:pPr>
        <w:pStyle w:val="ListBullet"/>
      </w:pPr>
      <w:r>
        <w:t>- **晚上（美食探访）：** 漫步至**户部巷**吃晚餐（约40元），品尝各种小吃。之后可以乘**轮渡**（1.5元）到对岸的**江汉关博物馆**附近夜游，欣赏江汉路夜景。</w:t>
      </w:r>
    </w:p>
    <w:p>
      <w:r>
        <w:t>**Day 2：武昌人文自然之旅**</w:t>
      </w:r>
    </w:p>
    <w:p>
      <w:pPr>
        <w:pStyle w:val="ListBullet"/>
      </w:pPr>
      <w:r>
        <w:t>- **上午（探秘国宝）：** 前往**湖北省博物馆**（免费，需提前预约），重点看越王勾践剑和曾侯乙编钟，建议租用讲解器（3小时）。</w:t>
      </w:r>
    </w:p>
    <w:p>
      <w:pPr>
        <w:pStyle w:val="ListBullet"/>
      </w:pPr>
      <w:r>
        <w:t>- **下午（湖畔漫步）：** 从博物馆出来就是**东湖听涛景区**。租一辆共享单车，沿着东湖绿道骑行，感受湖光山色（3-4小时，免费）。</w:t>
      </w:r>
    </w:p>
    <w:p>
      <w:pPr>
        <w:pStyle w:val="ListBullet"/>
      </w:pPr>
      <w:r>
        <w:t>- **晚上（文艺晚餐）：** 在楚河汉街附近用餐，这里是商业步行街，有很多餐厅和购物店。</w:t>
      </w:r>
    </w:p>
    <w:p>
      <w:r>
        <w:t>**Day 3：汉口租界与市井风貌**</w:t>
      </w:r>
    </w:p>
    <w:p>
      <w:pPr>
        <w:pStyle w:val="ListBullet"/>
      </w:pPr>
      <w:r>
        <w:t>- **上午（穿越时光）：** 乘坐地铁到**江汉路**，感受百年商业街的繁华。然后拐进**黎黄陂路**，这里是步行者的天堂，两侧都是原租界时期的老房子，有很多咖啡馆和文创小店，适合拍照（2小时，免费）。</w:t>
      </w:r>
    </w:p>
    <w:p>
      <w:pPr>
        <w:pStyle w:val="ListBullet"/>
      </w:pPr>
      <w:r>
        <w:t>- **下午（工业遗产）：** 参观**汉口江滩**，可以看长江，也可以放风筝。之后可以去**古德寺**（免费，香火费8元-20元自选），一座融合了哥特式、缅甸风等多种建筑风格的奇特寺庙。</w:t>
      </w:r>
    </w:p>
    <w:p>
      <w:pPr>
        <w:pStyle w:val="ListBullet"/>
      </w:pPr>
      <w:r>
        <w:t>- **晚上（地道美食）：** 晚餐推荐去**吉庆街**，感受武汉的夜市烟火气，吃一顿地道的武汉菜（人均50-80元）。</w:t>
      </w:r>
    </w:p>
    <w:p>
      <w:r>
        <w:t>**Day 4：书香校园与休闲**</w:t>
      </w:r>
    </w:p>
    <w:p>
      <w:pPr>
        <w:pStyle w:val="ListBullet"/>
      </w:pPr>
      <w:r>
        <w:t>- **上午（名校巡礼）：** 如果还未看够樱花（或非花期），去**武汉大学**（免费，樱花季需预约）感受百年学府的魅力。在校园里走走，看看老斋舍、樱花大道。</w:t>
      </w:r>
    </w:p>
    <w:p>
      <w:pPr>
        <w:pStyle w:val="ListBullet"/>
      </w:pPr>
      <w:r>
        <w:t>- **下午（最后的午后）：** 根据返程高铁时间，可以去**楚河汉街**闲逛，或者去**武汉天地**（时尚新地标）喝杯咖啡。之后前往火车站，结束愉快的旅程。</w:t>
      </w:r>
    </w:p>
    <w:p>
      <w:r>
        <w:t>**预算预估（单人，不含往返大交通）：**</w:t>
      </w:r>
    </w:p>
    <w:p>
      <w:pPr>
        <w:pStyle w:val="ListBullet"/>
      </w:pPr>
      <w:r>
        <w:t>- **住宿：** 经济型连锁酒店/青旅，3晚，约150元/晚 = **450元**</w:t>
      </w:r>
    </w:p>
    <w:p>
      <w:pPr>
        <w:pStyle w:val="ListBullet"/>
      </w:pPr>
      <w:r>
        <w:t>- **餐饮：** 每日约80-100元，4天 = **400元** (包含了基本的小吃和正餐)</w:t>
      </w:r>
    </w:p>
    <w:p>
      <w:pPr>
        <w:pStyle w:val="ListBullet"/>
      </w:pPr>
      <w:r>
        <w:t>- **门票：** 黄鹤楼(70) + 归元禅寺(20) + 其他= **100元** (按学生证半价更优惠)</w:t>
      </w:r>
    </w:p>
    <w:p>
      <w:pPr>
        <w:pStyle w:val="ListBullet"/>
      </w:pPr>
      <w:r>
        <w:t>- **市内交通：** 地铁、公交、轮渡，4天约 **50元**</w:t>
      </w:r>
    </w:p>
    <w:p>
      <w:pPr>
        <w:pStyle w:val="ListBullet"/>
      </w:pPr>
      <w:r>
        <w:t>- **其他（零食、纪念品）：** 约 **100元**</w:t>
      </w:r>
    </w:p>
    <w:p>
      <w:pPr>
        <w:pStyle w:val="ListBullet"/>
      </w:pPr>
      <w:r>
        <w:t>- **总计：** **1100元** 左右。剩余预算可以用于升级一次大餐（如品尝武昌鱼），或者购买特产。**2000元预算绰绰有余。**</w:t>
      </w:r>
    </w:p>
    <w:p>
      <w:r>
        <w:t>---</w:t>
      </w:r>
    </w:p>
    <w:p>
      <w:pPr>
        <w:pStyle w:val="Heading1"/>
      </w:pPr>
      <w:r>
        <w:t>8. 行前准备清单</w:t>
      </w:r>
    </w:p>
    <w:p>
      <w:pPr>
        <w:pStyle w:val="ListBullet"/>
      </w:pPr>
      <w:r>
        <w:t>- ✅ **证件：** **身份证**（最重要！国内旅行必备）、学生证/老年证/军官证等（如有，可免票或打折）。</w:t>
      </w:r>
    </w:p>
    <w:p>
      <w:pPr>
        <w:pStyle w:val="ListBullet"/>
      </w:pPr>
      <w:r>
        <w:t>- ✅ **天气查询：** 出发前一周查询武汉4天天气预报，据此准备衣物。</w:t>
      </w:r>
    </w:p>
    <w:p>
      <w:pPr>
        <w:pStyle w:val="ListBullet"/>
      </w:pPr>
      <w:r>
        <w:t>- ✅ **货币：** 微信/支付宝支付在武汉非常普及，几乎不需要现金。但建议备少量现金（100-200元）用于乘坐老旧公交或街边小摊。</w:t>
      </w:r>
    </w:p>
    <w:p>
      <w:pPr>
        <w:pStyle w:val="ListBullet"/>
      </w:pPr>
      <w:r>
        <w:t>- ✅ **通讯：** 您的手机号在国内直接使用，无需特别开通。建议提前下载好离线地图（高德/百度）以防信号不好。</w:t>
      </w:r>
    </w:p>
    <w:p>
      <w:pPr>
        <w:pStyle w:val="ListBullet"/>
      </w:pPr>
      <w:r>
        <w:t>- ✅ **充电设备/电器：**</w:t>
      </w:r>
    </w:p>
    <w:p>
      <w:pPr>
        <w:pStyle w:val="ListBullet"/>
      </w:pPr>
      <w:r>
        <w:t>- **充电宝：** 出门一整天，手机电量是安全感来源。</w:t>
      </w:r>
    </w:p>
    <w:p>
      <w:pPr>
        <w:pStyle w:val="ListBullet"/>
      </w:pPr>
      <w:r>
        <w:t>- **充电器/数据线：** 别忘记带了。</w:t>
      </w:r>
    </w:p>
    <w:p>
      <w:pPr>
        <w:pStyle w:val="ListBullet"/>
      </w:pPr>
      <w:r>
        <w:t>- **插头：** 国内游无需转换插头。但如果有相机、电脑，可以带一个**小排插**，方便酒店插口不够用。</w:t>
      </w:r>
    </w:p>
    <w:p>
      <w:pPr>
        <w:pStyle w:val="ListBullet"/>
      </w:pPr>
      <w:r>
        <w:t>- ✅ **旅行保险：** 强烈建议购买一份**短期旅行意外险**（费用很低，几十元），保障旅途安全。</w:t>
      </w:r>
    </w:p>
    <w:p>
      <w:pPr>
        <w:pStyle w:val="ListBullet"/>
      </w:pPr>
      <w:r>
        <w:t>- ✅ **常用A** 12306（火车票）、Metro新时代（武汉地铁）、高德/百度地图（导航）、美团/大众点评（餐厅、门票）。</w:t>
      </w:r>
    </w:p>
    <w:p>
      <w:r>
        <w:t>---</w:t>
      </w:r>
    </w:p>
    <w:p>
      <w:pPr>
        <w:pStyle w:val="Heading1"/>
      </w:pPr>
      <w:r>
        <w:t>9. 安全与应急</w:t>
      </w:r>
    </w:p>
    <w:p>
      <w:pPr>
        <w:pStyle w:val="ListBullet"/>
      </w:pPr>
      <w:r>
        <w:t>- **治安情况：** 武汉整体治安良好，是安全的旅游城市。但在户部巷、江汉路等热门景点和公交地铁上，请留意保管好个人财物，谨防扒手。</w:t>
      </w:r>
    </w:p>
    <w:p>
      <w:pPr>
        <w:pStyle w:val="ListBullet"/>
      </w:pPr>
      <w:r>
        <w:t>- **危险区域提醒：** 避免深夜独自前往偏远、无人的小巷或江边。夜晚在江滩或公园游玩时，尽量结伴而行，不要在河道内戏水。</w:t>
      </w:r>
    </w:p>
    <w:p>
      <w:pPr>
        <w:pStyle w:val="ListBullet"/>
      </w:pPr>
      <w:r>
        <w:t>- **使领馆信息：** 此为国内游，无需此信息。</w:t>
      </w:r>
    </w:p>
    <w:p>
      <w:pPr>
        <w:pStyle w:val="ListBullet"/>
      </w:pPr>
      <w:r>
        <w:t>- **紧急求助电话：**</w:t>
      </w:r>
    </w:p>
    <w:p>
      <w:pPr>
        <w:pStyle w:val="ListBullet"/>
      </w:pPr>
      <w:r>
        <w:t>- **报警：110**</w:t>
      </w:r>
    </w:p>
    <w:p>
      <w:pPr>
        <w:pStyle w:val="ListBullet"/>
      </w:pPr>
      <w:r>
        <w:t>- **医疗急救：120**</w:t>
      </w:r>
    </w:p>
    <w:p>
      <w:pPr>
        <w:pStyle w:val="ListBullet"/>
      </w:pPr>
      <w:r>
        <w:t>- **火警：119**</w:t>
      </w:r>
    </w:p>
    <w:p>
      <w:pPr>
        <w:pStyle w:val="ListBullet"/>
      </w:pPr>
      <w:r>
        <w:t>- **交通事故：122**</w:t>
      </w:r>
    </w:p>
    <w:p>
      <w:pPr>
        <w:pStyle w:val="ListBullet"/>
      </w:pPr>
      <w:r>
        <w:t>- **旅客咨询/投诉：** 12301（全国旅游服务热线），可用于旅游消费纠纷。</w:t>
      </w:r>
    </w:p>
    <w:p>
      <w:r>
        <w:t>---</w:t>
      </w:r>
    </w:p>
    <w:p>
      <w:pPr>
        <w:pStyle w:val="Heading1"/>
      </w:pPr>
      <w:r>
        <w:t>10. 行李清单</w:t>
      </w:r>
    </w:p>
    <w:p>
      <w:r>
        <w:t>---</w:t>
      </w:r>
    </w:p>
    <w:p>
      <w:r>
        <w:t>希望这份详尽的攻略能帮助您规划一次完美的武汉之旅！祝您旅途愉快，吃好玩好！如果有任何其他问题，随时可以再问我。</w:t>
      </w:r>
    </w:p>
    <w:p>
      <w:r>
        <w:rPr>
          <w:color w:val="999999"/>
          <w:sz w:val="18"/>
        </w:rPr>
        <w:t>本攻略由 AI 智能体自动生成，信息仅供参考，出行前建议核实最新信息。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