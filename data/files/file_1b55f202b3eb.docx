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武汉 旅游攻略</w:t>
      </w:r>
    </w:p>
    <w:p>
      <w:pPr>
        <w:jc w:val="center"/>
      </w:pPr>
      <w:r>
        <w:t>郑州出发 | 4天游玩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好的，旅行规划师“旅行助手”已上线！收到您的需求，我将为您量身打造一份细致入微的武汉4日游攻略。</w:t>
      </w:r>
    </w:p>
    <w:p>
      <w:r>
        <w:t>不过在开始前，我需要先向您确认一个关键信息，这会影响整个行程的体验和预算：</w:t>
      </w:r>
    </w:p>
    <w:p>
      <w:r>
        <w:t>**⚠️ 出发时间确认：您计划什么时间（比如几月几日）从郑州出发前往武汉？** 这会直接影响到推荐的衣物准备、景点选择（比如是否有赏樱或避暑需求）以及酒店、火车票的价格。</w:t>
      </w:r>
    </w:p>
    <w:p>
      <w:r>
        <w:t>由于您未提供具体时间，本攻略将基于**春季或秋季**（武汉最舒适的季节）进行规划，假设为**非节假日、非旅游旺季**。若时间不同，请告知，我会为您调整。</w:t>
      </w:r>
    </w:p>
    <w:p>
      <w:r>
        <w:t>---</w:t>
      </w:r>
    </w:p>
    <w:p>
      <w:r>
        <w:t>好的，默认已确认一个**春季/秋季非旺季**出发的时间点，以下是您的完美旅行攻略：</w:t>
      </w:r>
    </w:p>
    <w:p>
      <w:pPr>
        <w:pStyle w:val="Heading1"/>
      </w:pPr>
      <w:r>
        <w:t>1. 出行方式汇总及建议</w:t>
      </w:r>
    </w:p>
    <w:p>
      <w:r>
        <w:t>从郑州到武汉，高铁是性价比和时间的最优选择。普速列车则更省预算，但耗时较长。</w:t>
      </w:r>
    </w:p>
    <w:p>
      <w:r>
        <w:t>**我的建议：**</w:t>
      </w:r>
    </w:p>
    <w:p>
      <w:pPr>
        <w:pStyle w:val="ListBullet"/>
      </w:pPr>
      <w:r>
        <w:t>*   **首选：高铁**。每天从郑州东到武汉站的车次非常多，建议选择上午8-10点之间出发的车次，中午前抵达，直接开始游玩。</w:t>
      </w:r>
    </w:p>
    <w:p>
      <w:pPr>
        <w:pStyle w:val="ListBullet"/>
      </w:pPr>
      <w:r>
        <w:t>*   **备选：普通列车夜间卧铺**。适合晚睡早起、对睡眠环境不敏感且预算极度紧张的您。</w:t>
      </w:r>
    </w:p>
    <w:p>
      <w:pPr>
        <w:pStyle w:val="Heading1"/>
      </w:pPr>
      <w:r>
        <w:t>2. 城市基本信息</w:t>
      </w:r>
    </w:p>
    <w:p>
      <w:pPr>
        <w:pStyle w:val="ListBullet"/>
      </w:pPr>
      <w:r>
        <w:t>*   **气候**：武汉属于亚热带季风气候。春秋温和，夏季酷热（著名“火炉”），冬季湿冷。本攻略假设春秋季，气温在15-25℃之间。</w:t>
      </w:r>
    </w:p>
    <w:p>
      <w:pPr>
        <w:pStyle w:val="ListBullet"/>
      </w:pPr>
      <w:r>
        <w:t>*   **最佳季节**：**春季（3-5月）** 赏樱花（3月中-4月初）、秋季（9-11月）天高气爽，最宜出行。夏季（6-8月）非常炎热，需做好防暑。</w:t>
      </w:r>
    </w:p>
    <w:p>
      <w:pPr>
        <w:pStyle w:val="ListBullet"/>
      </w:pPr>
      <w:r>
        <w:t>*   **市内交通**：</w:t>
      </w:r>
    </w:p>
    <w:p>
      <w:pPr>
        <w:pStyle w:val="ListBullet"/>
      </w:pPr>
      <w:r>
        <w:t>*   **地铁**：武汉地铁网络发达，覆盖大部分景点。可使用支付宝/微信的“乘车码”或下载“Metro新时代”APP刷码进站。</w:t>
      </w:r>
    </w:p>
    <w:p>
      <w:pPr>
        <w:pStyle w:val="ListBullet"/>
      </w:pPr>
      <w:r>
        <w:t>*   **公交**：同样支持手机扫码，票价¥2。</w:t>
      </w:r>
    </w:p>
    <w:p>
      <w:pPr>
        <w:pStyle w:val="ListBullet"/>
      </w:pPr>
      <w:r>
        <w:t>*   **轮渡**：武汉特色交通，连接武昌和汉口，票价¥1.5-10元不等，非常值得体验。</w:t>
      </w:r>
    </w:p>
    <w:p>
      <w:pPr>
        <w:pStyle w:val="ListBullet"/>
      </w:pPr>
      <w:r>
        <w:t>*   **网约车/出租车**：起步价¥10左右，方便快捷，但高峰期易堵车。</w:t>
      </w:r>
    </w:p>
    <w:p>
      <w:pPr>
        <w:pStyle w:val="Heading1"/>
      </w:pPr>
      <w:r>
        <w:t>3. 特色景点推荐</w:t>
      </w:r>
    </w:p>
    <w:p>
      <w:r>
        <w:t>以下景点根据经典程度和特色推荐，并考虑了行程动线。</w:t>
      </w:r>
    </w:p>
    <w:p>
      <w:pPr>
        <w:pStyle w:val="Heading1"/>
      </w:pPr>
      <w:r>
        <w:t>4. 美食推荐</w:t>
      </w:r>
    </w:p>
    <w:p>
      <w:r>
        <w:t>来武汉，体验“过早”（吃早餐）文化是重头戏！</w:t>
      </w:r>
    </w:p>
    <w:p>
      <w:pPr>
        <w:pStyle w:val="ListBullet"/>
      </w:pPr>
      <w:r>
        <w:t>*   **热干面**：灵魂早餐。推荐 **蔡林记** (连锁，味道稳定)、**户部巷蔡林记** 或路边排长队的小店。</w:t>
      </w:r>
    </w:p>
    <w:p>
      <w:pPr>
        <w:pStyle w:val="ListBullet"/>
      </w:pPr>
      <w:r>
        <w:t>*   **三鲜豆皮**：武汉特色。推荐 **老通城** (吉庆街店)。</w:t>
      </w:r>
    </w:p>
    <w:p>
      <w:pPr>
        <w:pStyle w:val="ListBullet"/>
      </w:pPr>
      <w:r>
        <w:t>*   **鲜鱼糊汤粉**：鲜香浓郁，配油条吃一绝。推荐 **徐嫂糊汤粉** (户部巷)。</w:t>
      </w:r>
    </w:p>
    <w:p>
      <w:pPr>
        <w:pStyle w:val="ListBullet"/>
      </w:pPr>
      <w:r>
        <w:t>*   **面窝/苕面窝**：油炸面圈，口感丰富。</w:t>
      </w:r>
    </w:p>
    <w:p>
      <w:pPr>
        <w:pStyle w:val="ListBullet"/>
      </w:pPr>
      <w:r>
        <w:t>*   **武昌鱼**：经典鄂菜，清蒸最鲜美。推荐 **湖锦酒楼** (本地老牌)、**三五醇** (性价比高)。</w:t>
      </w:r>
    </w:p>
    <w:p>
      <w:pPr>
        <w:pStyle w:val="ListBullet"/>
      </w:pPr>
      <w:r>
        <w:t>*   **排骨藕汤**：湖北人的待客大菜，粉糯的莲藕是灵魂。推荐 **来菜·湖北头牌藕汤** (连锁)。</w:t>
      </w:r>
    </w:p>
    <w:p>
      <w:pPr>
        <w:pStyle w:val="ListBullet"/>
      </w:pPr>
      <w:r>
        <w:t>*   **小龙虾**：夏天来武汉一定要吃，**巴厘龙虾** 和 **靓靓蒸虾** 是两大巨头。</w:t>
      </w:r>
    </w:p>
    <w:p>
      <w:pPr>
        <w:pStyle w:val="Heading1"/>
      </w:pPr>
      <w:r>
        <w:t>5. 文化与风俗</w:t>
      </w:r>
    </w:p>
    <w:p>
      <w:pPr>
        <w:pStyle w:val="ListBullet"/>
      </w:pPr>
      <w:r>
        <w:t>*   **过早文化**：武汉人把吃早饭叫“过早”，路边摊支起小桌子或边走边吃，是城市独特的风景线。</w:t>
      </w:r>
    </w:p>
    <w:p>
      <w:pPr>
        <w:pStyle w:val="ListBullet"/>
      </w:pPr>
      <w:r>
        <w:t>*   **码头文化**：武汉地处两江交汇，历史上是重要码头，造就了人们爽朗、直率、爱“过早”的性格。</w:t>
      </w:r>
    </w:p>
    <w:p>
      <w:pPr>
        <w:pStyle w:val="ListBullet"/>
      </w:pPr>
      <w:r>
        <w:t>*   **渡江节**：每年7月16日，武汉会举办盛大的横渡长江活动，非常壮观。</w:t>
      </w:r>
    </w:p>
    <w:p>
      <w:pPr>
        <w:pStyle w:val="ListBullet"/>
      </w:pPr>
      <w:r>
        <w:t>*   **赏樱文化**：3月中下旬到4月初，武汉大学和东湖磨山是赏樱胜地。</w:t>
      </w:r>
    </w:p>
    <w:p>
      <w:pPr>
        <w:pStyle w:val="Heading1"/>
      </w:pPr>
      <w:r>
        <w:t>6. 历史背景</w:t>
      </w:r>
    </w:p>
    <w:p>
      <w:pPr>
        <w:pStyle w:val="ListBullet"/>
      </w:pPr>
      <w:r>
        <w:t>*   **荆楚文化**：武汉是楚文化的重要发源地之一。湖北省博物馆里的青铜器、漆器是其精华。</w:t>
      </w:r>
    </w:p>
    <w:p>
      <w:pPr>
        <w:pStyle w:val="ListBullet"/>
      </w:pPr>
      <w:r>
        <w:t>*   **近代重镇**：清末洋务运动、辛亥革命的首义之地（武昌起义第一枪），武汉留下了大量民国建筑和革命遗址。</w:t>
      </w:r>
    </w:p>
    <w:p>
      <w:pPr>
        <w:pStyle w:val="ListBullet"/>
      </w:pPr>
      <w:r>
        <w:t>*   **九省通衢**：自古就是中国中部重要的交通枢纽，被称为“江城”。</w:t>
      </w:r>
    </w:p>
    <w:p>
      <w:pPr>
        <w:pStyle w:val="Heading1"/>
      </w:pPr>
      <w:r>
        <w:t>7. 每日详细行程规划</w:t>
      </w:r>
    </w:p>
    <w:p>
      <w:r>
        <w:t>**预算2000元，按非旺季，2人同行均摊住宿会更省。本攻略按一人计，稍作预留。**</w:t>
      </w:r>
    </w:p>
    <w:p>
      <w:pPr>
        <w:pStyle w:val="ListBullet"/>
      </w:pPr>
      <w:r>
        <w:t>*   **总花费预估（单人）：**</w:t>
      </w:r>
    </w:p>
    <w:p>
      <w:pPr>
        <w:pStyle w:val="ListBullet"/>
      </w:pPr>
      <w:r>
        <w:t>*   **交通：** 高铁往返 ¥240 * 2 = ¥480</w:t>
      </w:r>
    </w:p>
    <w:p>
      <w:pPr>
        <w:pStyle w:val="ListBullet"/>
      </w:pPr>
      <w:r>
        <w:t>*   **住宿：** 3晚经济型酒店/青旅单间，按 ¥180/晚 = ¥540</w:t>
      </w:r>
    </w:p>
    <w:p>
      <w:pPr>
        <w:pStyle w:val="ListBullet"/>
      </w:pPr>
      <w:r>
        <w:t>*   **门票 &amp; 交通：** 主要景点门票 ¥70+20 = ¥90，市内交通 (地铁+轮渡) 约 ¥50</w:t>
      </w:r>
    </w:p>
    <w:p>
      <w:pPr>
        <w:pStyle w:val="ListBullet"/>
      </w:pPr>
      <w:r>
        <w:t>*   **餐饮：** 每天 ¥100 * 4 = ¥400 (可以吃得很不错)</w:t>
      </w:r>
    </w:p>
    <w:p>
      <w:pPr>
        <w:pStyle w:val="ListBullet"/>
      </w:pPr>
      <w:r>
        <w:t>*   **总计：** ¥1560。**预算有盈余，可适当提升餐饮或住宿标准。**</w:t>
      </w:r>
    </w:p>
    <w:p>
      <w:r>
        <w:t>---</w:t>
      </w:r>
    </w:p>
    <w:p>
      <w:r>
        <w:t>**Day 1: 抵达 &amp; 初探江城**</w:t>
      </w:r>
    </w:p>
    <w:p>
      <w:pPr>
        <w:pStyle w:val="ListBullet"/>
      </w:pPr>
      <w:r>
        <w:t>*   **上午 (8:00-10:00)**：从郑州乘坐高铁抵达武汉站。</w:t>
      </w:r>
    </w:p>
    <w:p>
      <w:pPr>
        <w:pStyle w:val="ListBullet"/>
      </w:pPr>
      <w:r>
        <w:t>*   **中午 (10:00-12:30)**：乘坐地铁4号线转2号线到达酒店（建议住在地铁2号线沿线，如江汉路、螃蟹岬附近）办理入住，稍作休息。</w:t>
      </w:r>
    </w:p>
    <w:p>
      <w:pPr>
        <w:pStyle w:val="ListBullet"/>
      </w:pPr>
      <w:r>
        <w:t>*   **下午 (13:00-17:00)**：前往 **黄鹤楼**，登高望远，俯瞰长江。然后步行至 **户部巷**，尝尝各种小吃作为下午茶。</w:t>
      </w:r>
    </w:p>
    <w:p>
      <w:pPr>
        <w:pStyle w:val="ListBullet"/>
      </w:pPr>
      <w:r>
        <w:t>*   **晚上 (18:00-20:00)**：晚餐在户部巷或附近解决。之后步行至 **武汉长江大桥**，看夜景，吹江风。</w:t>
      </w:r>
    </w:p>
    <w:p>
      <w:pPr>
        <w:pStyle w:val="ListBullet"/>
      </w:pPr>
      <w:r>
        <w:t>*   **餐饮**：午餐在户部巷解决，晚餐可以尝试武昌鱼。</w:t>
      </w:r>
    </w:p>
    <w:p>
      <w:r>
        <w:t>**Day 2: 历史 &amp; 文化体验**</w:t>
      </w:r>
    </w:p>
    <w:p>
      <w:pPr>
        <w:pStyle w:val="ListBullet"/>
      </w:pPr>
      <w:r>
        <w:t>*   **上午 (8:30-12:00)**：去 **湖北省博物馆**（提前预约），重点看越王勾践剑和曾侯乙编钟。馆内有编钟表演，记得提前购票。</w:t>
      </w:r>
    </w:p>
    <w:p>
      <w:pPr>
        <w:pStyle w:val="ListBullet"/>
      </w:pPr>
      <w:r>
        <w:t>*   **中午 (12:00-13:30)**：在博物馆旁边或地铁站附近解决午餐。</w:t>
      </w:r>
    </w:p>
    <w:p>
      <w:pPr>
        <w:pStyle w:val="ListBullet"/>
      </w:pPr>
      <w:r>
        <w:t>*   **下午 (13:30-17:00)**：进入 **东湖听涛景区**（免费），沿湖边散步或租共享单车骑行，感受自然风光。</w:t>
      </w:r>
    </w:p>
    <w:p>
      <w:pPr>
        <w:pStyle w:val="ListBullet"/>
      </w:pPr>
      <w:r>
        <w:t>*   **晚上 (18:30-21:00)**：前往 **江汉路步行街** 逛吃，体验百年商业街的繁华。可以顺便看看 **吉庆街** 的夜市，感受市井烟火气。</w:t>
      </w:r>
    </w:p>
    <w:p>
      <w:pPr>
        <w:pStyle w:val="ListBullet"/>
      </w:pPr>
      <w:r>
        <w:t>*   **餐饮**：晚餐推荐 **湖锦酒楼** 品尝地道鄂菜。</w:t>
      </w:r>
    </w:p>
    <w:p>
      <w:r>
        <w:t>**Day 3: 隔江相望 &amp; 深度漫游**</w:t>
      </w:r>
    </w:p>
    <w:p>
      <w:pPr>
        <w:pStyle w:val="ListBullet"/>
      </w:pPr>
      <w:r>
        <w:t>*   **上午 (8:30-11:30)**：对岸的 **晴川阁**（提前预约），与黄鹤楼隔江对望，景色绝佳，人少更清净。可顺路看看旁边的 **古琴台**（若时间充裕）。</w:t>
      </w:r>
    </w:p>
    <w:p>
      <w:pPr>
        <w:pStyle w:val="ListBullet"/>
      </w:pPr>
      <w:r>
        <w:t>*   **中午 (11:30-13:00)**：在汉口区域解决午餐，推荐尝尝 **来菜·藕汤**。</w:t>
      </w:r>
    </w:p>
    <w:p>
      <w:pPr>
        <w:pStyle w:val="ListBullet"/>
      </w:pPr>
      <w:r>
        <w:t>*   **下午 (13:30-16:30)**：可以逛逛 **黎黄陂路**，这里是武汉的“街头博物馆”，有很多老洋房和咖啡馆，非常适合拍照和感受小资情调。</w:t>
      </w:r>
    </w:p>
    <w:p>
      <w:pPr>
        <w:pStyle w:val="ListBullet"/>
      </w:pPr>
      <w:r>
        <w:t>*   **晚上 (17:00-21:00)**：体验武汉特色夜生活。可以去 **武汉天地** 感受现代时尚，或者去 **楚河汉街** 逛街看电影。</w:t>
      </w:r>
    </w:p>
    <w:p>
      <w:pPr>
        <w:pStyle w:val="ListBullet"/>
      </w:pPr>
      <w:r>
        <w:t>*   **餐饮**：晚餐推荐去吃 **靓靓蒸虾** 或 **巴厘龙虾**（如果在季节）。</w:t>
      </w:r>
    </w:p>
    <w:p>
      <w:r>
        <w:t>**Day 4: 悠闲收尾 &amp; 返程**</w:t>
      </w:r>
    </w:p>
    <w:p>
      <w:pPr>
        <w:pStyle w:val="ListBullet"/>
      </w:pPr>
      <w:r>
        <w:t>*   **上午 (8:30-11:00)**：根据时间，可以去 **归元禅寺** 数罗汉（门票¥20，不数也行），也可以直接去酒店附近的市场或早餐店，体验最地道的“过早”。比如在居民区附近排队买一碗热干面、一份三鲜豆皮。</w:t>
      </w:r>
    </w:p>
    <w:p>
      <w:pPr>
        <w:pStyle w:val="ListBullet"/>
      </w:pPr>
      <w:r>
        <w:t>*   **中午 (11:00-12:30)**：退房，在附近吃顿午餐，购买一些周黑鸭、鸭脖之类的特产。</w:t>
      </w:r>
    </w:p>
    <w:p>
      <w:pPr>
        <w:pStyle w:val="ListBullet"/>
      </w:pPr>
      <w:r>
        <w:t>*   **下午**：根据火车时间，乘坐地铁前往武汉站，乘坐高铁返回郑州。</w:t>
      </w:r>
    </w:p>
    <w:p>
      <w:pPr>
        <w:pStyle w:val="Heading1"/>
      </w:pPr>
      <w:r>
        <w:t>8. 行前准备清单</w:t>
      </w:r>
    </w:p>
    <w:p>
      <w:r>
        <w:t>由于是国内旅行，很多国际旅行的手续不需要，但细节不可少。</w:t>
      </w:r>
    </w:p>
    <w:p>
      <w:pPr>
        <w:pStyle w:val="ListBullet"/>
      </w:pPr>
      <w:r>
        <w:t>*   **证件 &amp; 票据**：</w:t>
      </w:r>
    </w:p>
    <w:p>
      <w:pPr>
        <w:pStyle w:val="ListBullet"/>
      </w:pPr>
      <w:r>
        <w:t>*   **身份证** (最重要！)</w:t>
      </w:r>
    </w:p>
    <w:p>
      <w:pPr>
        <w:pStyle w:val="ListBullet"/>
      </w:pPr>
      <w:r>
        <w:t>*   **学生证** (若有，部分景点可半价)</w:t>
      </w:r>
    </w:p>
    <w:p>
      <w:pPr>
        <w:pStyle w:val="ListBullet"/>
      </w:pPr>
      <w:r>
        <w:t>*   火车票/高铁票电子凭证</w:t>
      </w:r>
    </w:p>
    <w:p>
      <w:pPr>
        <w:pStyle w:val="ListBullet"/>
      </w:pPr>
      <w:r>
        <w:t>*   酒店预订确认单</w:t>
      </w:r>
    </w:p>
    <w:p>
      <w:pPr>
        <w:pStyle w:val="ListBullet"/>
      </w:pPr>
      <w:r>
        <w:t>*   **天气 &amp; 衣物**：</w:t>
      </w:r>
    </w:p>
    <w:p>
      <w:pPr>
        <w:pStyle w:val="ListBullet"/>
      </w:pPr>
      <w:r>
        <w:t>*   **查询天气预报**，确定具体衣物。春秋季建议带一件薄外套，晚上可能会凉。现在是建议携带：短袖/长袖T恤、薄外套、长裤、舒适的步行鞋。</w:t>
      </w:r>
    </w:p>
    <w:p>
      <w:pPr>
        <w:pStyle w:val="ListBullet"/>
      </w:pPr>
      <w:r>
        <w:t>*   **货币 &amp; 支付**：</w:t>
      </w:r>
    </w:p>
    <w:p>
      <w:pPr>
        <w:pStyle w:val="ListBullet"/>
      </w:pPr>
      <w:r>
        <w:t>*   武汉手机支付（微信/支付宝）非常普及，几乎所有地方都能用。</w:t>
      </w:r>
    </w:p>
    <w:p>
      <w:pPr>
        <w:pStyle w:val="ListBullet"/>
      </w:pPr>
      <w:r>
        <w:t>*   建议只带 **￥200-300现金** 作为备用，以防个别小摊或充值需求。</w:t>
      </w:r>
    </w:p>
    <w:p>
      <w:pPr>
        <w:pStyle w:val="ListBullet"/>
      </w:pPr>
      <w:r>
        <w:t>*   **通讯 &amp; 网络**：</w:t>
      </w:r>
    </w:p>
    <w:p>
      <w:pPr>
        <w:pStyle w:val="ListBullet"/>
      </w:pPr>
      <w:r>
        <w:t>*   国内漫游默认开启，无需额外办理。保证手机余额充足，出门前买一个1-2GB的流量包即可，防止流量超额。</w:t>
      </w:r>
    </w:p>
    <w:p>
      <w:pPr>
        <w:pStyle w:val="ListBullet"/>
      </w:pPr>
      <w:r>
        <w:t>*   **电器 &amp; 插头**：</w:t>
      </w:r>
    </w:p>
    <w:p>
      <w:pPr>
        <w:pStyle w:val="ListBullet"/>
      </w:pPr>
      <w:r>
        <w:t>*   国内电压为220V，插头为两孔或三孔扁插，**完全通用**，无需转换器。</w:t>
      </w:r>
    </w:p>
    <w:p>
      <w:pPr>
        <w:pStyle w:val="ListBullet"/>
      </w:pPr>
      <w:r>
        <w:t>*   **必备APP**：</w:t>
      </w:r>
    </w:p>
    <w:p>
      <w:pPr>
        <w:pStyle w:val="ListBullet"/>
      </w:pPr>
      <w:r>
        <w:t>*   **地图**：高德/百度地图。</w:t>
      </w:r>
    </w:p>
    <w:p>
      <w:pPr>
        <w:pStyle w:val="ListBullet"/>
      </w:pPr>
      <w:r>
        <w:t>*   **交通**：支付宝/微信（乘车码）。</w:t>
      </w:r>
    </w:p>
    <w:p>
      <w:pPr>
        <w:pStyle w:val="ListBullet"/>
      </w:pPr>
      <w:r>
        <w:t>*   **预约**：湖北省博物馆、晴川阁等官方公众号。</w:t>
      </w:r>
    </w:p>
    <w:p>
      <w:pPr>
        <w:pStyle w:val="Heading1"/>
      </w:pPr>
      <w:r>
        <w:t>9. 安全与应急</w:t>
      </w:r>
    </w:p>
    <w:p>
      <w:pPr>
        <w:pStyle w:val="ListBullet"/>
      </w:pPr>
      <w:r>
        <w:t>*   **治安情况**：武汉整体治安良好，是全国最安全的城市之一。但作为大都市，在人多的地方（如户部巷、江汉路）仍需注意保管好个人财物。</w:t>
      </w:r>
    </w:p>
    <w:p>
      <w:pPr>
        <w:pStyle w:val="ListBullet"/>
      </w:pPr>
      <w:r>
        <w:t>*   **危险区域**：避免深夜前往偏僻小巷或远离繁华区的江滩。</w:t>
      </w:r>
    </w:p>
    <w:p>
      <w:pPr>
        <w:pStyle w:val="ListBullet"/>
      </w:pPr>
      <w:r>
        <w:t>*   **报警 &amp; 急救电话**：</w:t>
      </w:r>
    </w:p>
    <w:p>
      <w:pPr>
        <w:pStyle w:val="ListBullet"/>
      </w:pPr>
      <w:r>
        <w:t>*   **报警**：110</w:t>
      </w:r>
    </w:p>
    <w:p>
      <w:pPr>
        <w:pStyle w:val="ListBullet"/>
      </w:pPr>
      <w:r>
        <w:t>*   **急救**：120</w:t>
      </w:r>
    </w:p>
    <w:p>
      <w:pPr>
        <w:pStyle w:val="ListBullet"/>
      </w:pPr>
      <w:r>
        <w:t>*   **火警**：119</w:t>
      </w:r>
    </w:p>
    <w:p>
      <w:pPr>
        <w:pStyle w:val="ListBullet"/>
      </w:pPr>
      <w:r>
        <w:t>*   **使领馆**：您在中国境内，无需使馆信息。但请将家中紧急联系人电话告知一位同行的朋友或家人。贵重物品放酒店保险箱。</w:t>
      </w:r>
    </w:p>
    <w:p>
      <w:pPr>
        <w:pStyle w:val="Heading1"/>
      </w:pPr>
      <w:r>
        <w:t>10. 行李清单</w:t>
      </w:r>
    </w:p>
    <w:p>
      <w:pPr>
        <w:pStyle w:val="ListBullet"/>
      </w:pPr>
      <w:r>
        <w:t>*   **核心**：身份证、手机、充电宝、钱包（现金+银行卡）。</w:t>
      </w:r>
    </w:p>
    <w:p>
      <w:pPr>
        <w:pStyle w:val="ListBullet"/>
      </w:pPr>
      <w:r>
        <w:t>*   **衣物**：根据天气预报准备。建议多带一双舒适的鞋子。</w:t>
      </w:r>
    </w:p>
    <w:p>
      <w:pPr>
        <w:pStyle w:val="ListBullet"/>
      </w:pPr>
      <w:r>
        <w:t>*   **洗漱包**：牙刷、牙膏、洗发水、沐浴露、护肤品（小样）。</w:t>
      </w:r>
    </w:p>
    <w:p>
      <w:pPr>
        <w:pStyle w:val="ListBullet"/>
      </w:pPr>
      <w:r>
        <w:t>*   **常备药品**：感冒药、肠胃药（防止吃小吃肠胃不适）、创可贴、晕车药（若您容易晕车）。</w:t>
      </w:r>
    </w:p>
    <w:p>
      <w:pPr>
        <w:pStyle w:val="ListBullet"/>
      </w:pPr>
      <w:r>
        <w:t>*   **其他**：雨伞（武汉春季多雨）、纸巾、湿巾、水杯、零食。</w:t>
      </w:r>
    </w:p>
    <w:p>
      <w:pPr>
        <w:pStyle w:val="ListBullet"/>
      </w:pPr>
      <w:r>
        <w:t>*   **不建议带**：沉重行李箱，一个小登机箱或一个双肩包即可。</w:t>
      </w:r>
    </w:p>
    <w:p>
      <w:r>
        <w:t>---</w:t>
      </w:r>
    </w:p>
    <w:p>
      <w:r>
        <w:t>最后，再次请您确认**出行时间**，以便获得最精准的天气预报和赏花/避暑等建议。祝您武汉之旅顺利愉快！</w:t>
      </w:r>
    </w:p>
    <w:p>
      <w:r>
        <w:rPr>
          <w:color w:val="999999"/>
          <w:sz w:val="18"/>
        </w:rPr>
        <w:t>本攻略由 AI 智能体自动生成，信息仅供参考，出行前建议核实最新信息。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