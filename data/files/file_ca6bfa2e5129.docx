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出行方式汇总及建议</w:t>
      </w:r>
    </w:p>
    <w:p>
      <w:r>
        <w:t>**北京→杭州** 主要推荐高铁与飞机，两种方式对比：</w:t>
      </w:r>
    </w:p>
    <w:p>
      <w:r>
        <w:t>**建议**：若预算适中且不希望太折腾，推荐高铁（二等座性价比高，班次密集）。若时间紧张或抢到特价机票，飞机也可考虑。**两套方案均可当天抵达，不影响第一天行程。**</w:t>
      </w:r>
    </w:p>
    <w:p>
      <w:r>
        <w:t>---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- **气候**：亚热带季风气候，夏季炎热潮湿，冬季湿冷。春秋最舒适（3–5月、9–11月）。</w:t>
      </w:r>
    </w:p>
    <w:p>
      <w:pPr>
        <w:pStyle w:val="ListBullet"/>
      </w:pPr>
      <w:r>
        <w:t>- **最佳季节**：春季（西湖桃红柳绿）和秋季（桂花飘香、满陇桂雨）。</w:t>
      </w:r>
    </w:p>
    <w:p>
      <w:pPr>
        <w:pStyle w:val="ListBullet"/>
      </w:pPr>
      <w:r>
        <w:t>- **市内交通**：</w:t>
      </w:r>
    </w:p>
    <w:p>
      <w:pPr>
        <w:pStyle w:val="ListBullet"/>
      </w:pPr>
      <w:r>
        <w:t>- 地铁已覆盖主要景点（西湖、龙井、武林广场等），支付宝/微信可直接刷码乘车。</w:t>
      </w:r>
    </w:p>
    <w:p>
      <w:pPr>
        <w:pStyle w:val="ListBullet"/>
      </w:pPr>
      <w:r>
        <w:t>- 公交线路密集，但早晚高峰较堵。</w:t>
      </w:r>
    </w:p>
    <w:p>
      <w:pPr>
        <w:pStyle w:val="ListBullet"/>
      </w:pPr>
      <w:r>
        <w:t>- 共享单车（哈啰/美团）适合短途骑行，尤其西湖周边。</w:t>
      </w:r>
    </w:p>
    <w:p>
      <w:pPr>
        <w:pStyle w:val="ListBullet"/>
      </w:pPr>
      <w:r>
        <w:t>- 打车起步价11元，网约车方便。</w:t>
      </w:r>
    </w:p>
    <w:p>
      <w:r>
        <w:t>---</w:t>
      </w:r>
    </w:p>
    <w:p>
      <w:pPr>
        <w:pStyle w:val="Heading1"/>
      </w:pPr>
      <w:r>
        <w:t>3. 特色景点推荐（5-8个）</w:t>
      </w:r>
    </w:p>
    <w:p>
      <w:r>
        <w:t>&gt; 门票价格可能浮动，建议提前在官方小程序查询并预约。</w:t>
      </w:r>
    </w:p>
    <w:p>
      <w:r>
        <w:t>---</w:t>
      </w:r>
    </w:p>
    <w:p>
      <w:pPr>
        <w:pStyle w:val="Heading1"/>
      </w:pPr>
      <w:r>
        <w:t>4. 美食推荐</w:t>
      </w:r>
    </w:p>
    <w:p>
      <w:r>
        <w:t>**特色美食**：西湖醋鱼、龙井虾仁、东坡肉、叫花鸡、片儿川（面条）、葱包烩、定胜糕、藕粉。</w:t>
      </w:r>
    </w:p>
    <w:p>
      <w:r>
        <w:t>**推荐餐厅**（兼顾口碑与位置）：</w:t>
      </w:r>
    </w:p>
    <w:p>
      <w:pPr>
        <w:pStyle w:val="ListBullet"/>
      </w:pPr>
      <w:r>
        <w:t>- **楼外楼（孤山店）**：西湖醋鱼、东坡肉 – 人均150元，游客必打卡。</w:t>
      </w:r>
    </w:p>
    <w:p>
      <w:pPr>
        <w:pStyle w:val="ListBullet"/>
      </w:pPr>
      <w:r>
        <w:t>- **外婆家**：性价比高，推荐茶香鸡、麻婆豆腐 – 人均60元。</w:t>
      </w:r>
    </w:p>
    <w:p>
      <w:pPr>
        <w:pStyle w:val="ListBullet"/>
      </w:pPr>
      <w:r>
        <w:t>- **新白鹿餐厅**：蛋黄鸡翅、糖醋里脊 – 人均50元，连锁方便。</w:t>
      </w:r>
    </w:p>
    <w:p>
      <w:pPr>
        <w:pStyle w:val="ListBullet"/>
      </w:pPr>
      <w:r>
        <w:t>- **奎元馆**：百年面馆，片儿川、爆鳝面 – 人均30元。</w:t>
      </w:r>
    </w:p>
    <w:p>
      <w:pPr>
        <w:pStyle w:val="ListBullet"/>
      </w:pPr>
      <w:r>
        <w:t>- **河坊街小吃**：定胜糕、葱包烩、龙须糖等边走边尝。</w:t>
      </w:r>
    </w:p>
    <w:p>
      <w:r>
        <w:t>---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**茶文化**：杭州是龙井茶故乡，品茶、买茶可去龙井村或梅家坞，但注意防坑（建议先学习分辨品质）。</w:t>
      </w:r>
    </w:p>
    <w:p>
      <w:pPr>
        <w:pStyle w:val="ListBullet"/>
      </w:pPr>
      <w:r>
        <w:t>- **西湖传说**：白蛇传（雷峰塔）、梁山伯与祝英台（万松书院）。</w:t>
      </w:r>
    </w:p>
    <w:p>
      <w:pPr>
        <w:pStyle w:val="ListBullet"/>
      </w:pPr>
      <w:r>
        <w:t>- **民俗活动**：元宵灯会、西湖荷花节（6–8月）、中秋赏月。</w:t>
      </w:r>
    </w:p>
    <w:p>
      <w:pPr>
        <w:pStyle w:val="ListBullet"/>
      </w:pPr>
      <w:r>
        <w:t>- **方言**：杭州话属吴语，但普通话通用。</w:t>
      </w:r>
    </w:p>
    <w:p>
      <w:pPr>
        <w:pStyle w:val="ListBullet"/>
      </w:pPr>
      <w:r>
        <w:t>- **礼仪**：用餐时不敲碗筷，不将筷子直插米饭；寺庙内保持安静，不随意拍照。</w:t>
      </w:r>
    </w:p>
    <w:p>
      <w:r>
        <w:t>---</w:t>
      </w:r>
    </w:p>
    <w:p>
      <w:pPr>
        <w:pStyle w:val="Heading1"/>
      </w:pPr>
      <w:r>
        <w:t>6. 历史背景</w:t>
      </w:r>
    </w:p>
    <w:p>
      <w:r>
        <w:t>杭州有2200多年建城史，曾是吴越国和南宋的都城（临安府），故有“人间天堂”之称。西湖文化景观2011年被列入世界遗产名录。历史上白居易、苏轼、岳飞、于谦等名人都与杭州有深厚渊源。近代以来，杭州也是中国丝绸、茶叶、民间工艺（如张小泉剪刀、王星记扇子）的重要产地。</w:t>
      </w:r>
    </w:p>
    <w:p>
      <w:r>
        <w:t>---</w:t>
      </w:r>
    </w:p>
    <w:p>
      <w:pPr>
        <w:pStyle w:val="Heading1"/>
      </w:pPr>
      <w:r>
        <w:t>7. 每日详细日程规划</w:t>
      </w:r>
    </w:p>
    <w:p>
      <w:pPr>
        <w:pStyle w:val="Heading2"/>
      </w:pPr>
      <w:r>
        <w:t>**Day 1：西湖经典一日游**</w:t>
      </w:r>
    </w:p>
    <w:p>
      <w:pPr>
        <w:pStyle w:val="ListBullet"/>
      </w:pPr>
      <w:r>
        <w:t>- **上午**：抵杭后入住酒店（建议选西湖湖滨或龙翔桥附近）。9:00步行至**西湖白堤** → 断桥残雪 → 孤山（浙江省博物馆、西泠印社）→ 午饭在楼外楼。</w:t>
      </w:r>
    </w:p>
    <w:p>
      <w:pPr>
        <w:pStyle w:val="ListBullet"/>
      </w:pPr>
      <w:r>
        <w:t>- **下午**：乘游船至**三潭印月**（含登岛）→ 返程至花港观鱼 → 徒步苏堤（约2公里，可借共享单车）→ 雷峰塔（16:00前登塔看日落）。</w:t>
      </w:r>
    </w:p>
    <w:p>
      <w:pPr>
        <w:pStyle w:val="ListBullet"/>
      </w:pPr>
      <w:r>
        <w:t>- **晚上**：**河坊街**步行街解决晚餐，逛吃+买特产。或观看《宋城千古情》演出（需提前订票，建议放在第2天安排）。</w:t>
      </w:r>
    </w:p>
    <w:p>
      <w:pPr>
        <w:pStyle w:val="Heading2"/>
      </w:pPr>
      <w:r>
        <w:t>**Day 2：自然与人文**</w:t>
      </w:r>
    </w:p>
    <w:p>
      <w:pPr>
        <w:pStyle w:val="ListBullet"/>
      </w:pPr>
      <w:r>
        <w:t>- **上午**：**龙井村**（公交或打车至龙井茶室）→ 徒步**九溪十八涧**（约2小时，溪水+树林，注意防滑）→ 中午在龙井村或九溪农家乐吃农家菜。</w:t>
      </w:r>
    </w:p>
    <w:p>
      <w:pPr>
        <w:pStyle w:val="ListBullet"/>
      </w:pPr>
      <w:r>
        <w:t>- **下午**：**西溪湿地**（周家村入口，乘电瓶船游览深潭口、烟水渔庄等，约3小时）→ 返回市区。</w:t>
      </w:r>
    </w:p>
    <w:p>
      <w:pPr>
        <w:pStyle w:val="ListBullet"/>
      </w:pPr>
      <w:r>
        <w:t>- **晚上**：**武林夜市**或**吴山夜市**（小吃+小商品），可吃新白鹿或奎元馆。</w:t>
      </w:r>
    </w:p>
    <w:p>
      <w:pPr>
        <w:pStyle w:val="Heading2"/>
      </w:pPr>
      <w:r>
        <w:t>**Day 3：文化深度+返程**</w:t>
      </w:r>
    </w:p>
    <w:p>
      <w:pPr>
        <w:pStyle w:val="ListBullet"/>
      </w:pPr>
      <w:r>
        <w:t>- **上午**：**灵隐寺**（建议8:00前到，避开人流高峰）→ 飞来峰石窟造像 → 永福寺（清幽人少）→ 中午在灵隐寺素斋或附近餐厅。</w:t>
      </w:r>
    </w:p>
    <w:p>
      <w:pPr>
        <w:pStyle w:val="ListBullet"/>
      </w:pPr>
      <w:r>
        <w:t>- **下午**：选其一：①**中国丝绸博物馆**（免费，玉皇山路）②**胡雪岩故居**（门票20元，晚清豪宅）→ 15:00左右前往杭州东站/机场返京。</w:t>
      </w:r>
    </w:p>
    <w:p>
      <w:pPr>
        <w:pStyle w:val="ListBullet"/>
      </w:pPr>
      <w:r>
        <w:t>- **晚上**：如果晚班机/火车，可去**西湖音乐喷泉**（每晚19:00/20:00，湖滨路）观看后离杭。</w:t>
      </w:r>
    </w:p>
    <w:p>
      <w:r>
        <w:t>---</w:t>
      </w:r>
    </w:p>
    <w:p>
      <w:pPr>
        <w:pStyle w:val="Heading1"/>
      </w:pPr>
      <w:r>
        <w:t>8. 行前准备清单（国内旅行版）</w:t>
      </w:r>
    </w:p>
    <w:p>
      <w:r>
        <w:t>&gt; 国际护照/签证提醒：国内旅行无需护照和签证，但如果你持有护照且有效期不足半年，请忽略本项。</w:t>
      </w:r>
    </w:p>
    <w:p>
      <w:r>
        <w:t>---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- **治安**：杭州治安良好，但景区人多注意财物，手机挂绳防扒。晚上避免独自进入偏僻小巷。</w:t>
      </w:r>
    </w:p>
    <w:p>
      <w:pPr>
        <w:pStyle w:val="ListBullet"/>
      </w:pPr>
      <w:r>
        <w:t>- **报警/急救/火警**：110（报警）、120（急救）、119（火警）——全国通用。</w:t>
      </w:r>
    </w:p>
    <w:p>
      <w:pPr>
        <w:pStyle w:val="ListBullet"/>
      </w:pPr>
      <w:r>
        <w:t>- **旅游投诉**：12345（市民服务热线）或杭州市旅游投诉电话0571-96123。</w:t>
      </w:r>
    </w:p>
    <w:p>
      <w:pPr>
        <w:pStyle w:val="ListBullet"/>
      </w:pPr>
      <w:r>
        <w:t>- **医院**：浙江大学医学院附属第一医院（庆春路79号）、杭州市第一人民医院（浣纱路261号）。</w:t>
      </w:r>
    </w:p>
    <w:p>
      <w:pPr>
        <w:pStyle w:val="ListBullet"/>
      </w:pPr>
      <w:r>
        <w:t>- **使领馆**：国内旅行无需联系使领馆。如在杭州需外事服务，可联系当地外事办。但若你是外国籍游客，请记下本国驻杭州总领事馆（如美国、日本等），一般位于钱江新城。</w:t>
      </w:r>
    </w:p>
    <w:p>
      <w:pPr>
        <w:pStyle w:val="ListBullet"/>
      </w:pPr>
      <w:r>
        <w:t>- **紧急联系人**：出发前将家人/朋友电话存入手机，并微信分享行程。</w:t>
      </w:r>
    </w:p>
    <w:p>
      <w:r>
        <w:t>---</w:t>
      </w:r>
    </w:p>
    <w:p>
      <w:pPr>
        <w:pStyle w:val="Heading1"/>
      </w:pPr>
      <w:r>
        <w:t>10. 行李清单</w:t>
      </w:r>
    </w:p>
    <w:p>
      <w:r>
        <w:t>&gt; 温馨提示：杭州景区多为石板路或山路，务必穿防滑、软底运动鞋。行李尽量轻便，建议只带20寸登机箱+一个双肩包。</w:t>
      </w:r>
    </w:p>
    <w:p>
      <w:r>
        <w:t>---</w:t>
      </w:r>
    </w:p>
    <w:p>
      <w:r>
        <w:t>祝你杭州之旅圆满愉快！如有其他需求（如具体预算、自驾等），可以进一步提问。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